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Navodila za uporabo</w:t>
      </w:r>
    </w:p>
    <w:p>
      <w:pPr>
        <w:jc w:val="center"/>
      </w:pPr>
      <w:r>
        <w:rPr>
          <w:color w:val="605E5C"/>
          <w:sz w:val="28"/>
        </w:rPr>
        <w:t>Samostojna aplikacija za vnos dentalnih pregledov</w:t>
        <w:br/>
        <w:t>(brez Excela in brez dodatka)</w:t>
      </w:r>
    </w:p>
    <w:p>
      <w:pPr>
        <w:jc w:val="center"/>
      </w:pPr>
      <w:r>
        <w:rPr>
          <w:color w:val="605E5C"/>
          <w:sz w:val="24"/>
        </w:rPr>
        <w:t>COMFORTage projekt</w:t>
      </w:r>
    </w:p>
    <w:p/>
    <w:p>
      <w:pPr>
        <w:spacing w:before="120"/>
        <w:ind w:left="227"/>
      </w:pPr>
      <w:r>
        <w:rPr>
          <w:b/>
          <w:color w:val="A4262C"/>
        </w:rPr>
        <w:t xml:space="preserve">PREBERITE TO PRVO: </w:t>
      </w:r>
      <w:r>
        <w:rPr>
          <w:color w:val="A4262C"/>
        </w:rPr>
        <w:t xml:space="preserve">Pregled, ki ga vnesete, je shranjen </w:t>
      </w:r>
      <w:r>
        <w:rPr>
          <w:b/>
          <w:color w:val="A4262C"/>
        </w:rPr>
        <w:t>samo v tej napravi</w:t>
      </w:r>
      <w:r>
        <w:rPr>
          <w:color w:val="A4262C"/>
        </w:rPr>
        <w:t>, dokler ga ne izvozite v datoteko .xlsx. Ni v oblaku, ni na strežniku, ni v Excelu. Poglavje 8 (»Zlata pravila«) pove, kako si podatkov ne uničite — če preberete samo eno poglavje, naj bo to.</w:t>
      </w:r>
    </w:p>
    <w:p/>
    <w:p>
      <w:pPr>
        <w:pStyle w:val="Heading1"/>
      </w:pPr>
      <w:r>
        <w:t>Kazalo vsebine</w:t>
      </w:r>
    </w:p>
    <w:p>
      <w:pPr>
        <w:spacing w:after="40"/>
      </w:pPr>
      <w:r>
        <w:t>1.  Kaj je samostojna aplikacija in kdaj jo uporabiti</w:t>
      </w:r>
    </w:p>
    <w:p>
      <w:pPr>
        <w:spacing w:after="40"/>
      </w:pPr>
      <w:r>
        <w:t>2.  Kaj potrebujete</w:t>
      </w:r>
    </w:p>
    <w:p>
      <w:pPr>
        <w:spacing w:after="40"/>
      </w:pPr>
      <w:r>
        <w:t>3.  Namestitev — korak za korakom</w:t>
      </w:r>
    </w:p>
    <w:p>
      <w:pPr>
        <w:spacing w:after="40"/>
      </w:pPr>
      <w:r>
        <w:t>3.1  Android tablica ali telefon (Chrome)</w:t>
      </w:r>
    </w:p>
    <w:p>
      <w:pPr>
        <w:spacing w:after="40"/>
      </w:pPr>
      <w:r>
        <w:t>3.2  iPad ali iPhone (Safari)</w:t>
      </w:r>
    </w:p>
    <w:p>
      <w:pPr>
        <w:spacing w:after="40"/>
      </w:pPr>
      <w:r>
        <w:t>3.3  Računalnik — Windows ali Mac (Chrome ali Edge)</w:t>
      </w:r>
    </w:p>
    <w:p>
      <w:pPr>
        <w:spacing w:after="40"/>
      </w:pPr>
      <w:r>
        <w:t>3.4  Kako preverite, da je nameščeno pravilno</w:t>
      </w:r>
    </w:p>
    <w:p>
      <w:pPr>
        <w:spacing w:after="40"/>
      </w:pPr>
      <w:r>
        <w:t>4.  Prvi zagon — preizkus v petih minutah</w:t>
      </w:r>
    </w:p>
    <w:p>
      <w:pPr>
        <w:spacing w:after="40"/>
      </w:pPr>
      <w:r>
        <w:t>5.  Vsakodnevni potek dela</w:t>
      </w:r>
    </w:p>
    <w:p>
      <w:pPr>
        <w:spacing w:after="40"/>
      </w:pPr>
      <w:r>
        <w:t>6.  Zavihki na kratko</w:t>
      </w:r>
    </w:p>
    <w:p>
      <w:pPr>
        <w:spacing w:after="40"/>
      </w:pPr>
      <w:r>
        <w:t>6.1  Zavihek RTG (rentgenske slike)</w:t>
      </w:r>
    </w:p>
    <w:p>
      <w:pPr>
        <w:spacing w:after="40"/>
      </w:pPr>
      <w:r>
        <w:t>7.  Kje so podatki in kaj pomeni »ni izvoženo«</w:t>
      </w:r>
    </w:p>
    <w:p>
      <w:pPr>
        <w:spacing w:after="40"/>
      </w:pPr>
      <w:r>
        <w:t>8.  Zlata pravila — kako podatkov ne izgubiti</w:t>
      </w:r>
    </w:p>
    <w:p>
      <w:pPr>
        <w:spacing w:after="40"/>
      </w:pPr>
      <w:r>
        <w:t>9.  Posodobitve aplikacije</w:t>
      </w:r>
    </w:p>
    <w:p>
      <w:pPr>
        <w:spacing w:after="40"/>
      </w:pPr>
      <w:r>
        <w:t>10. Izvožene datoteke in zbiralnik podatkov</w:t>
      </w:r>
    </w:p>
    <w:p>
      <w:pPr>
        <w:spacing w:after="40"/>
      </w:pPr>
      <w:r>
        <w:t>11. Odpravljanje težav</w:t>
      </w:r>
    </w:p>
    <w:p>
      <w:pPr>
        <w:spacing w:after="40"/>
      </w:pPr>
      <w:r>
        <w:t>12. Kontrolni seznam ob koncu dneva</w:t>
      </w:r>
    </w:p>
    <w:p>
      <w:pPr>
        <w:spacing w:after="40"/>
      </w:pPr>
      <w:r>
        <w:t>13. Povezave in pomoč</w:t>
      </w:r>
    </w:p>
    <w:p>
      <w:r>
        <w:br w:type="page"/>
      </w:r>
    </w:p>
    <w:p>
      <w:pPr>
        <w:pStyle w:val="Heading1"/>
      </w:pPr>
      <w:r>
        <w:t>1. Kaj je samostojna aplikacija in kdaj jo uporabiti</w:t>
      </w:r>
    </w:p>
    <w:p>
      <w:r>
        <w:t>Samostojna aplikacija je ista aplikacija za vnos dentalnih pregledov kot Excel dodatek, le da deluje sama zase — v brskalniku ali kot ikona na začetnem zaslonu tablice. Ne potrebujete Excela, Microsoftovega računa ne nameščanja dodatka.</w:t>
      </w:r>
    </w:p>
    <w:p>
      <w:r>
        <w:t xml:space="preserve">Zavihki, zobne karte, izračuni in poročilo so popolnoma enaki. Razlika je samo v tem, </w:t>
      </w:r>
      <w:r>
        <w:rPr>
          <w:b/>
        </w:rPr>
        <w:t>kam se podatki shranijo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b/>
              </w:rPr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Excel dodatek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Samostojna aplikacija</w:t>
            </w:r>
          </w:p>
        </w:tc>
      </w:tr>
      <w:tr>
        <w:tc>
          <w:tcPr>
            <w:tcW w:type="dxa" w:w="2268"/>
          </w:tcPr>
          <w:p>
            <w:r/>
            <w:r>
              <w:t>Kje teče</w:t>
            </w:r>
          </w:p>
        </w:tc>
        <w:tc>
          <w:tcPr>
            <w:tcW w:type="dxa" w:w="3118"/>
          </w:tcPr>
          <w:p>
            <w:r/>
            <w:r>
              <w:t>znotraj Excela (stransko podokno)</w:t>
            </w:r>
          </w:p>
        </w:tc>
        <w:tc>
          <w:tcPr>
            <w:tcW w:type="dxa" w:w="3402"/>
          </w:tcPr>
          <w:p>
            <w:r/>
            <w:r>
              <w:t>v brskalniku ali kot ikona na zaslonu</w:t>
            </w:r>
          </w:p>
        </w:tc>
      </w:tr>
      <w:tr>
        <w:tc>
          <w:tcPr>
            <w:tcW w:type="dxa" w:w="2268"/>
          </w:tcPr>
          <w:p>
            <w:r/>
            <w:r>
              <w:t>Potrebujete Excel</w:t>
            </w:r>
          </w:p>
        </w:tc>
        <w:tc>
          <w:tcPr>
            <w:tcW w:type="dxa" w:w="3118"/>
          </w:tcPr>
          <w:p>
            <w:r/>
            <w:r>
              <w:t>DA</w:t>
            </w:r>
          </w:p>
        </w:tc>
        <w:tc>
          <w:tcPr>
            <w:tcW w:type="dxa" w:w="3402"/>
          </w:tcPr>
          <w:p>
            <w:r/>
            <w:r>
              <w:t>NE</w:t>
            </w:r>
          </w:p>
        </w:tc>
      </w:tr>
      <w:tr>
        <w:tc>
          <w:tcPr>
            <w:tcW w:type="dxa" w:w="2268"/>
          </w:tcPr>
          <w:p>
            <w:r/>
            <w:r>
              <w:t>Potrebujete Microsoftov račun</w:t>
            </w:r>
          </w:p>
        </w:tc>
        <w:tc>
          <w:tcPr>
            <w:tcW w:type="dxa" w:w="3118"/>
          </w:tcPr>
          <w:p>
            <w:r/>
            <w:r>
              <w:t>DA</w:t>
            </w:r>
          </w:p>
        </w:tc>
        <w:tc>
          <w:tcPr>
            <w:tcW w:type="dxa" w:w="3402"/>
          </w:tcPr>
          <w:p>
            <w:r/>
            <w:r>
              <w:t>NE</w:t>
            </w:r>
          </w:p>
        </w:tc>
      </w:tr>
      <w:tr>
        <w:tc>
          <w:tcPr>
            <w:tcW w:type="dxa" w:w="2268"/>
          </w:tcPr>
          <w:p>
            <w:r/>
            <w:r>
              <w:t>Namestitev</w:t>
            </w:r>
          </w:p>
        </w:tc>
        <w:tc>
          <w:tcPr>
            <w:tcW w:type="dxa" w:w="3118"/>
          </w:tcPr>
          <w:p>
            <w:r/>
            <w:r>
              <w:t>nalaganje datoteke manifest.xml</w:t>
            </w:r>
          </w:p>
        </w:tc>
        <w:tc>
          <w:tcPr>
            <w:tcW w:type="dxa" w:w="3402"/>
          </w:tcPr>
          <w:p>
            <w:r/>
            <w:r>
              <w:t>odprete povezavo in jo dodate na zaslon</w:t>
            </w:r>
          </w:p>
        </w:tc>
      </w:tr>
      <w:tr>
        <w:tc>
          <w:tcPr>
            <w:tcW w:type="dxa" w:w="2268"/>
          </w:tcPr>
          <w:p>
            <w:r/>
            <w:r>
              <w:t>Delo brez interneta</w:t>
            </w:r>
          </w:p>
        </w:tc>
        <w:tc>
          <w:tcPr>
            <w:tcW w:type="dxa" w:w="3118"/>
          </w:tcPr>
          <w:p>
            <w:r/>
            <w:r>
              <w:t>ne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da</w:t>
            </w:r>
            <w:r>
              <w:t>, po prvem odprtju</w:t>
            </w:r>
          </w:p>
        </w:tc>
      </w:tr>
      <w:tr>
        <w:tc>
          <w:tcPr>
            <w:tcW w:type="dxa" w:w="2268"/>
          </w:tcPr>
          <w:p>
            <w:r/>
            <w:r>
              <w:t>Kam gredo podatki</w:t>
            </w:r>
          </w:p>
        </w:tc>
        <w:tc>
          <w:tcPr>
            <w:tcW w:type="dxa" w:w="3118"/>
          </w:tcPr>
          <w:p>
            <w:r/>
            <w:r>
              <w:t>v Excelovo datoteko, ko pritisnete Shrani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sproti v napravo</w:t>
            </w:r>
            <w:r>
              <w:t>; v .xlsx šele ob izvozu</w:t>
            </w:r>
          </w:p>
        </w:tc>
      </w:tr>
      <w:tr>
        <w:tc>
          <w:tcPr>
            <w:tcW w:type="dxa" w:w="2268"/>
          </w:tcPr>
          <w:p>
            <w:r/>
            <w:r>
              <w:t>Izhodna datoteka</w:t>
            </w:r>
          </w:p>
        </w:tc>
        <w:tc>
          <w:tcPr>
            <w:tcW w:type="dxa" w:w="3118"/>
          </w:tcPr>
          <w:p>
            <w:r/>
            <w:r>
              <w:t>.xlsx</w:t>
            </w:r>
          </w:p>
        </w:tc>
        <w:tc>
          <w:tcPr>
            <w:tcW w:type="dxa" w:w="3402"/>
          </w:tcPr>
          <w:p>
            <w:r/>
            <w:r>
              <w:t xml:space="preserve">.xlsx — </w:t>
            </w:r>
            <w:r>
              <w:rPr>
                <w:b/>
              </w:rPr>
              <w:t>popolnoma enake oblike</w:t>
            </w:r>
          </w:p>
        </w:tc>
      </w:tr>
    </w:tbl>
    <w:p/>
    <w:p>
      <w:r>
        <w:t>Izhodne datoteke .xlsx so identične obliki, ki jo naredi Excel dodatek, zato jih zbiralnik podatkov (DentalCompiler) bere brez kakršnihkoli sprememb. Pri enem preiskovancu lahko uporabite dodatek, pri drugem samostojno aplikacijo — na koncu se vse združi v isto tabelo.</w:t>
      </w:r>
    </w:p>
    <w:p>
      <w:r>
        <w:rPr>
          <w:b/>
        </w:rPr>
        <w:t>Kdaj je samostojna aplikacija boljša izbira:</w:t>
      </w:r>
    </w:p>
    <w:p>
      <w:pPr>
        <w:pStyle w:val="ListBullet"/>
      </w:pPr>
      <w:r>
        <w:t>Delate na tablici in Excel Online je počasen ali se dodatek ne naloži.</w:t>
      </w:r>
    </w:p>
    <w:p>
      <w:pPr>
        <w:pStyle w:val="ListBullet"/>
      </w:pPr>
      <w:r>
        <w:t>V ordinaciji ali na terenu je slaba oziroma nobena internetna povezava.</w:t>
      </w:r>
    </w:p>
    <w:p>
      <w:pPr>
        <w:pStyle w:val="ListBullet"/>
      </w:pPr>
      <w:r>
        <w:t>Na napravi ni Excela oziroma ni ustrezne Microsoft 365 licence.</w:t>
      </w:r>
    </w:p>
    <w:p>
      <w:pPr>
        <w:pStyle w:val="ListBullet"/>
      </w:pPr>
      <w:r>
        <w:t>Želite hitro odpreti aplikacijo z eno ikono, brez iskanja delovnega zvezka.</w:t>
      </w:r>
    </w:p>
    <w:p>
      <w:r>
        <w:rPr>
          <w:b/>
        </w:rPr>
        <w:t>Kdaj ostanite pri Excel dodatku:</w:t>
      </w:r>
    </w:p>
    <w:p>
      <w:pPr>
        <w:pStyle w:val="ListBullet"/>
      </w:pPr>
      <w:r>
        <w:t>Ustaljen postopek že deluje in vsi na projektu delajo enako.</w:t>
      </w:r>
    </w:p>
    <w:p>
      <w:pPr>
        <w:pStyle w:val="ListBullet"/>
      </w:pPr>
      <w:r>
        <w:t>Želite podatke videti neposredno v Excelovem delovnem zvezku med vnašanjem.</w:t>
      </w:r>
    </w:p>
    <w:p>
      <w:pPr>
        <w:pStyle w:val="Heading1"/>
      </w:pPr>
      <w:r>
        <w:t>2. Kaj potrebujete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/>
            <w:r>
              <w:rPr>
                <w:b/>
              </w:rPr>
              <w:t>Naprava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Brskalnik</w:t>
            </w:r>
          </w:p>
        </w:tc>
        <w:tc>
          <w:tcPr>
            <w:tcW w:type="dxa" w:w="4252"/>
          </w:tcPr>
          <w:p>
            <w:r/>
            <w:r>
              <w:rPr>
                <w:b/>
              </w:rPr>
              <w:t>Opomba</w:t>
            </w:r>
          </w:p>
        </w:tc>
      </w:tr>
      <w:tr>
        <w:tc>
          <w:tcPr>
            <w:tcW w:type="dxa" w:w="2381"/>
          </w:tcPr>
          <w:p>
            <w:r/>
            <w:r>
              <w:t>Android tablica / telefon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Chrome</w:t>
            </w:r>
          </w:p>
        </w:tc>
        <w:tc>
          <w:tcPr>
            <w:tcW w:type="dxa" w:w="4252"/>
          </w:tcPr>
          <w:p>
            <w:r/>
            <w:r>
              <w:t>Najbolje deluje. Firefox in Samsung Internet tudi delujeta.</w:t>
            </w:r>
          </w:p>
        </w:tc>
      </w:tr>
      <w:tr>
        <w:tc>
          <w:tcPr>
            <w:tcW w:type="dxa" w:w="2381"/>
          </w:tcPr>
          <w:p>
            <w:r/>
            <w:r>
              <w:t>iPad / iPhone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Safari</w:t>
            </w:r>
          </w:p>
        </w:tc>
        <w:tc>
          <w:tcPr>
            <w:tcW w:type="dxa" w:w="4252"/>
          </w:tcPr>
          <w:p>
            <w:r/>
            <w:r>
              <w:t xml:space="preserve">Namestitev na zaslon deluje </w:t>
            </w:r>
            <w:r>
              <w:rPr>
                <w:b/>
              </w:rPr>
              <w:t>samo</w:t>
            </w:r>
            <w:r>
              <w:t xml:space="preserve"> v Safariju, ne v Chromu na iPadu.</w:t>
            </w:r>
          </w:p>
        </w:tc>
      </w:tr>
      <w:tr>
        <w:tc>
          <w:tcPr>
            <w:tcW w:type="dxa" w:w="2381"/>
          </w:tcPr>
          <w:p>
            <w:r/>
            <w:r>
              <w:t>Windows računalnik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Chrome ali Edge</w:t>
            </w:r>
          </w:p>
        </w:tc>
        <w:tc>
          <w:tcPr>
            <w:tcW w:type="dxa" w:w="4252"/>
          </w:tcPr>
          <w:p>
            <w:r/>
            <w:r>
              <w:t>Firefox deluje, a aplikacije ne zna namestiti kot ikono.</w:t>
            </w:r>
          </w:p>
        </w:tc>
      </w:tr>
      <w:tr>
        <w:tc>
          <w:tcPr>
            <w:tcW w:type="dxa" w:w="2381"/>
          </w:tcPr>
          <w:p>
            <w:r/>
            <w:r>
              <w:t>Mac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Chrome, Edge ali Safari</w:t>
            </w:r>
          </w:p>
        </w:tc>
        <w:tc>
          <w:tcPr>
            <w:tcW w:type="dxa" w:w="4252"/>
          </w:tcPr>
          <w:p>
            <w:r/>
          </w:p>
        </w:tc>
      </w:tr>
    </w:tbl>
    <w:p/>
    <w:p>
      <w:r>
        <w:t xml:space="preserve">Internetna povezava je potrebna </w:t>
      </w:r>
      <w:r>
        <w:rPr>
          <w:b/>
        </w:rPr>
        <w:t>samo ob prvi namestitvi</w:t>
      </w:r>
      <w:r>
        <w:t xml:space="preserve"> in kasneje ob posodobitvah. Vsakodnevni vnos deluje tudi povsem brez povezave.</w:t>
      </w:r>
    </w:p>
    <w:p>
      <w:r>
        <w:t>Naslov aplikacije (zapomnite si ga ali si ga shranite):</w:t>
      </w:r>
    </w:p>
    <w:p>
      <w:r>
        <w:rPr>
          <w:b/>
        </w:rPr>
        <w:t>https://jakob-sajovic.github.io/Vna-alnik-podatkov-COMFORTage-Dentalni-pregledi/pwa/</w:t>
      </w:r>
    </w:p>
    <w:p>
      <w:r>
        <w:t xml:space="preserve">Če odprete osnovni naslov https://jakob-sajovic.github.io/Vna-alnik-podatkov-COMFORTage-Dentalni-pregledi/ , se prikaže stran z izbiro; tam kliknite kartico </w:t>
      </w:r>
      <w:r>
        <w:rPr>
          <w:b/>
        </w:rPr>
        <w:t>»Samostojna aplikacija«</w:t>
      </w:r>
      <w:r>
        <w:t>.</w:t>
      </w:r>
    </w:p>
    <w:p>
      <w:pPr>
        <w:pStyle w:val="Heading1"/>
      </w:pPr>
      <w:r>
        <w:t>3. Namestitev — korak za korakom</w:t>
      </w:r>
    </w:p>
    <w:p>
      <w:r>
        <w:t>»Namestitev« tu pomeni samo, da si aplikacijo dodate na začetni zaslon, da se odpira kot običajna aplikacija — brez naslovne vrstice brskalnika in brez iskanja povezave. Nič se ne prenese iz trgovine z aplikacijami in ničesar ni treba potrjevati.</w:t>
      </w:r>
    </w:p>
    <w:p>
      <w:pPr>
        <w:pStyle w:val="Heading2"/>
      </w:pPr>
      <w:r>
        <w:t>3.1 Android tablica ali telefon (Chrome)</w:t>
      </w:r>
    </w:p>
    <w:p>
      <w:pPr>
        <w:ind w:left="425" w:hanging="425"/>
      </w:pPr>
      <w:r>
        <w:rPr>
          <w:b/>
        </w:rPr>
        <w:t xml:space="preserve">1. </w:t>
      </w:r>
      <w:r>
        <w:t xml:space="preserve">Odprite brskalnik </w:t>
      </w:r>
      <w:r>
        <w:rPr>
          <w:b/>
        </w:rPr>
        <w:t>Chrome</w:t>
      </w:r>
      <w:r>
        <w:t>.</w:t>
      </w:r>
    </w:p>
    <w:p>
      <w:pPr>
        <w:ind w:left="425" w:hanging="425"/>
      </w:pPr>
      <w:r>
        <w:rPr>
          <w:b/>
        </w:rPr>
        <w:t xml:space="preserve">2. </w:t>
      </w:r>
      <w:r>
        <w:t>V naslovno vrstico vpišite (ali prilepite) naslov aplikacije iz 2. poglavja in pritisnite Pojdi.</w:t>
      </w:r>
    </w:p>
    <w:p>
      <w:pPr>
        <w:ind w:left="425" w:hanging="425"/>
      </w:pPr>
      <w:r>
        <w:rPr>
          <w:b/>
        </w:rPr>
        <w:t xml:space="preserve">3. </w:t>
      </w:r>
      <w:r>
        <w:t xml:space="preserve">Počakajte, da se aplikacija naloži — prikaže se naslov </w:t>
      </w:r>
      <w:r>
        <w:rPr>
          <w:b/>
        </w:rPr>
        <w:t>»Zobozdravstveni pregled«</w:t>
      </w:r>
      <w:r>
        <w:t xml:space="preserve"> in vrstica z zavihki.</w:t>
      </w:r>
    </w:p>
    <w:p>
      <w:pPr>
        <w:ind w:left="425" w:hanging="425"/>
      </w:pPr>
      <w:r>
        <w:rPr>
          <w:b/>
        </w:rPr>
        <w:t xml:space="preserve">4. </w:t>
      </w:r>
      <w:r>
        <w:t xml:space="preserve">Tapnite gumb z </w:t>
      </w:r>
      <w:r>
        <w:rPr>
          <w:b/>
        </w:rPr>
        <w:t>tremi pikami</w:t>
      </w:r>
      <w:r>
        <w:t xml:space="preserve"> (⋮) zgoraj desno.</w:t>
      </w:r>
    </w:p>
    <w:p>
      <w:pPr>
        <w:ind w:left="425" w:hanging="425"/>
      </w:pPr>
      <w:r>
        <w:rPr>
          <w:b/>
        </w:rPr>
        <w:t xml:space="preserve">5. </w:t>
      </w:r>
      <w:r>
        <w:t xml:space="preserve">Izberite </w:t>
      </w:r>
      <w:r>
        <w:rPr>
          <w:b/>
        </w:rPr>
        <w:t>»Dodaj na začetni zaslon«</w:t>
      </w:r>
      <w:r>
        <w:t xml:space="preserve"> (Add to Home screen) ali </w:t>
      </w:r>
      <w:r>
        <w:rPr>
          <w:b/>
        </w:rPr>
        <w:t>»Namesti aplikacijo«</w:t>
      </w:r>
      <w:r>
        <w:t xml:space="preserve"> (Install app). Poimenovanje se razlikuje glede na različico Chroma — obe možnosti naredita isto.</w:t>
      </w:r>
    </w:p>
    <w:p>
      <w:pPr>
        <w:ind w:left="425" w:hanging="425"/>
      </w:pPr>
      <w:r>
        <w:rPr>
          <w:b/>
        </w:rPr>
        <w:t xml:space="preserve">6. </w:t>
      </w:r>
      <w:r>
        <w:t xml:space="preserve">Potrdite ime (»Dentalni pregled«) in tapnite </w:t>
      </w:r>
      <w:r>
        <w:rPr>
          <w:b/>
        </w:rPr>
        <w:t>Dodaj</w:t>
      </w:r>
      <w:r>
        <w:t xml:space="preserve"> / </w:t>
      </w:r>
      <w:r>
        <w:rPr>
          <w:b/>
        </w:rPr>
        <w:t>Namesti</w:t>
      </w:r>
      <w:r>
        <w:t>.</w:t>
      </w:r>
    </w:p>
    <w:p>
      <w:pPr>
        <w:ind w:left="425" w:hanging="425"/>
      </w:pPr>
      <w:r>
        <w:rPr>
          <w:b/>
        </w:rPr>
        <w:t xml:space="preserve">7. </w:t>
      </w:r>
      <w:r>
        <w:t xml:space="preserve">Na začetnem zaslonu se pojavi ikona. </w:t>
      </w:r>
      <w:r>
        <w:rPr>
          <w:b/>
        </w:rPr>
        <w:t>Odslej aplikacijo odpirajte samo prek te ikone.</w:t>
      </w:r>
    </w:p>
    <w:p>
      <w:pPr>
        <w:spacing w:before="120"/>
        <w:ind w:left="227"/>
      </w:pPr>
      <w:r>
        <w:rPr>
          <w:b/>
          <w:color w:val="A4262C"/>
        </w:rPr>
        <w:t xml:space="preserve">Pozor: </w:t>
      </w:r>
      <w:r>
        <w:rPr>
          <w:color w:val="A4262C"/>
        </w:rPr>
        <w:t>Če koraka 5 ni v meniju, stran še ni bila naložena do konca ali pa niste v Chromu. Osvežite stran, počakajte nekaj sekund in poskusite znova.</w:t>
      </w:r>
    </w:p>
    <w:p>
      <w:pPr>
        <w:pStyle w:val="Heading2"/>
      </w:pPr>
      <w:r>
        <w:t>3.2 iPad ali iPhone (Safari)</w:t>
      </w:r>
    </w:p>
    <w:p>
      <w:pPr>
        <w:spacing w:before="120"/>
        <w:ind w:left="227"/>
      </w:pPr>
      <w:r>
        <w:rPr>
          <w:b/>
          <w:color w:val="A4262C"/>
        </w:rPr>
        <w:t xml:space="preserve">Obvezno: </w:t>
      </w:r>
      <w:r>
        <w:rPr>
          <w:color w:val="A4262C"/>
        </w:rPr>
        <w:t xml:space="preserve">Na iPadu in iPhonu namestitev deluje </w:t>
      </w:r>
      <w:r>
        <w:rPr>
          <w:b/>
          <w:color w:val="A4262C"/>
        </w:rPr>
        <w:t>samo v brskalniku Safari</w:t>
      </w:r>
      <w:r>
        <w:rPr>
          <w:color w:val="A4262C"/>
        </w:rPr>
        <w:t>. V Chromu na iPadu možnosti »Dodaj na začetni zaslon« ni.</w:t>
      </w:r>
    </w:p>
    <w:p>
      <w:pPr>
        <w:ind w:left="425" w:hanging="425"/>
      </w:pPr>
      <w:r>
        <w:rPr>
          <w:b/>
        </w:rPr>
        <w:t xml:space="preserve">1. </w:t>
      </w:r>
      <w:r>
        <w:t xml:space="preserve">Odprite </w:t>
      </w:r>
      <w:r>
        <w:rPr>
          <w:b/>
        </w:rPr>
        <w:t>Safari</w:t>
      </w:r>
      <w:r>
        <w:t xml:space="preserve"> (ne Chrome).</w:t>
      </w:r>
    </w:p>
    <w:p>
      <w:pPr>
        <w:ind w:left="425" w:hanging="425"/>
      </w:pPr>
      <w:r>
        <w:rPr>
          <w:b/>
        </w:rPr>
        <w:t xml:space="preserve">2. </w:t>
      </w:r>
      <w:r>
        <w:t>Vpišite naslov aplikacije iz 2. poglavja in pritisnite Pojdi.</w:t>
      </w:r>
    </w:p>
    <w:p>
      <w:pPr>
        <w:ind w:left="425" w:hanging="425"/>
      </w:pPr>
      <w:r>
        <w:rPr>
          <w:b/>
        </w:rPr>
        <w:t xml:space="preserve">3. </w:t>
      </w:r>
      <w:r>
        <w:t>Počakajte, da se aplikacija naloži.</w:t>
      </w:r>
    </w:p>
    <w:p>
      <w:pPr>
        <w:ind w:left="425" w:hanging="425"/>
      </w:pPr>
      <w:r>
        <w:rPr>
          <w:b/>
        </w:rPr>
        <w:t xml:space="preserve">4. </w:t>
      </w:r>
      <w:r>
        <w:t xml:space="preserve">Tapnite gumb za </w:t>
      </w:r>
      <w:r>
        <w:rPr>
          <w:b/>
        </w:rPr>
        <w:t>deljenje</w:t>
      </w:r>
      <w:r>
        <w:t xml:space="preserve"> — kvadratek s puščico navzgor, na iPadu zgoraj desno, na iPhonu spodaj na sredini.</w:t>
      </w:r>
    </w:p>
    <w:p>
      <w:pPr>
        <w:ind w:left="425" w:hanging="425"/>
      </w:pPr>
      <w:r>
        <w:rPr>
          <w:b/>
        </w:rPr>
        <w:t xml:space="preserve">5. </w:t>
      </w:r>
      <w:r>
        <w:t xml:space="preserve">V seznamu podrsajte navzdol in izberite </w:t>
      </w:r>
      <w:r>
        <w:rPr>
          <w:b/>
        </w:rPr>
        <w:t>»Dodaj na začetni zaslon«</w:t>
      </w:r>
      <w:r>
        <w:t xml:space="preserve"> (Add to Home Screen).</w:t>
      </w:r>
    </w:p>
    <w:p>
      <w:pPr>
        <w:ind w:left="425" w:hanging="425"/>
      </w:pPr>
      <w:r>
        <w:rPr>
          <w:b/>
        </w:rPr>
        <w:t xml:space="preserve">6. </w:t>
      </w:r>
      <w:r>
        <w:t xml:space="preserve">Potrdite ime in tapnite </w:t>
      </w:r>
      <w:r>
        <w:rPr>
          <w:b/>
        </w:rPr>
        <w:t>Dodaj</w:t>
      </w:r>
      <w:r>
        <w:t>.</w:t>
      </w:r>
    </w:p>
    <w:p>
      <w:pPr>
        <w:ind w:left="425" w:hanging="425"/>
      </w:pPr>
      <w:r>
        <w:rPr>
          <w:b/>
        </w:rPr>
        <w:t xml:space="preserve">7. </w:t>
      </w:r>
      <w:r>
        <w:t xml:space="preserve">Na začetnem zaslonu se pojavi ikona. </w:t>
      </w:r>
      <w:r>
        <w:rPr>
          <w:b/>
        </w:rPr>
        <w:t>Odslej aplikacijo odpirajte samo prek te ikone.</w:t>
      </w:r>
    </w:p>
    <w:p>
      <w:pPr>
        <w:pStyle w:val="Heading2"/>
      </w:pPr>
      <w:r>
        <w:t>3.3 Računalnik — Windows ali Mac (Chrome ali Edge)</w:t>
      </w:r>
    </w:p>
    <w:p>
      <w:pPr>
        <w:ind w:left="425" w:hanging="425"/>
      </w:pPr>
      <w:r>
        <w:rPr>
          <w:b/>
        </w:rPr>
        <w:t xml:space="preserve">1. </w:t>
      </w:r>
      <w:r>
        <w:t xml:space="preserve">Odprite </w:t>
      </w:r>
      <w:r>
        <w:rPr>
          <w:b/>
        </w:rPr>
        <w:t>Chrome</w:t>
      </w:r>
      <w:r>
        <w:t xml:space="preserve"> ali </w:t>
      </w:r>
      <w:r>
        <w:rPr>
          <w:b/>
        </w:rPr>
        <w:t>Edge</w:t>
      </w:r>
      <w:r>
        <w:t>.</w:t>
      </w:r>
    </w:p>
    <w:p>
      <w:pPr>
        <w:ind w:left="425" w:hanging="425"/>
      </w:pPr>
      <w:r>
        <w:rPr>
          <w:b/>
        </w:rPr>
        <w:t xml:space="preserve">2. </w:t>
      </w:r>
      <w:r>
        <w:t>Vpišite naslov aplikacije iz 2. poglavja in pritisnite Enter.</w:t>
      </w:r>
    </w:p>
    <w:p>
      <w:pPr>
        <w:ind w:left="425" w:hanging="425"/>
      </w:pPr>
      <w:r>
        <w:rPr>
          <w:b/>
        </w:rPr>
        <w:t xml:space="preserve">3. </w:t>
      </w:r>
      <w:r>
        <w:t xml:space="preserve">V naslovni vrstici se na desni pojavi majhna ikona za namestitev (zaslon s puščico navzdol ali znak ⊕). Kliknite jo in izberite </w:t>
      </w:r>
      <w:r>
        <w:rPr>
          <w:b/>
        </w:rPr>
        <w:t>Namesti</w:t>
      </w:r>
      <w:r>
        <w:t>.</w:t>
      </w:r>
    </w:p>
    <w:p>
      <w:pPr>
        <w:ind w:left="425" w:hanging="425"/>
      </w:pPr>
      <w:r>
        <w:rPr>
          <w:b/>
        </w:rPr>
        <w:t xml:space="preserve">4. </w:t>
      </w:r>
      <w:r>
        <w:t xml:space="preserve">Če ikone ni: meni s tremi pikami (⋮) → </w:t>
      </w:r>
      <w:r>
        <w:rPr>
          <w:b/>
        </w:rPr>
        <w:t>Pošlji, shrani in deli</w:t>
      </w:r>
      <w:r>
        <w:t xml:space="preserve"> ali </w:t>
      </w:r>
      <w:r>
        <w:rPr>
          <w:b/>
        </w:rPr>
        <w:t>Aplikacije</w:t>
      </w:r>
      <w:r>
        <w:t xml:space="preserve"> → </w:t>
      </w:r>
      <w:r>
        <w:rPr>
          <w:b/>
        </w:rPr>
        <w:t>Namesti to stran kot aplikacijo</w:t>
      </w:r>
      <w:r>
        <w:t>.</w:t>
      </w:r>
    </w:p>
    <w:p>
      <w:pPr>
        <w:ind w:left="425" w:hanging="425"/>
      </w:pPr>
      <w:r>
        <w:rPr>
          <w:b/>
        </w:rPr>
        <w:t xml:space="preserve">5. </w:t>
      </w:r>
      <w:r>
        <w:t>Aplikacija se odpre v svojem oknu in dobi bližnjico na namizju oziroma v meniju Start.</w:t>
      </w:r>
    </w:p>
    <w:p>
      <w:r>
        <w:t>Namestitev na računalniku ni obvezna — aplikacija povsem enako deluje tudi kot navaden zavihek v brskalniku. Priporočamo pa jo, ker zavihek zlahka pomotoma zaprete.</w:t>
      </w:r>
    </w:p>
    <w:p>
      <w:pPr>
        <w:pStyle w:val="Heading2"/>
      </w:pPr>
      <w:r>
        <w:t>3.4 Kako preverite, da je nameščeno pravilno</w:t>
      </w:r>
    </w:p>
    <w:p>
      <w:pPr>
        <w:pStyle w:val="ListBullet"/>
      </w:pPr>
      <w:r>
        <w:t xml:space="preserve">Na začetnem zaslonu (ali namizju) je ikona z imenom </w:t>
      </w:r>
      <w:r>
        <w:rPr>
          <w:b/>
        </w:rPr>
        <w:t>»Dentalni pregled«</w:t>
      </w:r>
      <w:r>
        <w:t>.</w:t>
      </w:r>
    </w:p>
    <w:p>
      <w:pPr>
        <w:pStyle w:val="ListBullet"/>
      </w:pPr>
      <w:r>
        <w:t xml:space="preserve">Ko jo odprete, </w:t>
      </w:r>
      <w:r>
        <w:rPr>
          <w:b/>
        </w:rPr>
        <w:t>ni naslovne vrstice brskalnika</w:t>
      </w:r>
      <w:r>
        <w:t xml:space="preserve"> — vidite samo aplikacijo.</w:t>
      </w:r>
    </w:p>
    <w:p>
      <w:pPr>
        <w:pStyle w:val="ListBullet"/>
      </w:pPr>
      <w:r>
        <w:t xml:space="preserve">Čisto na vrhu levo piše </w:t>
      </w:r>
      <w:r>
        <w:rPr>
          <w:b/>
        </w:rPr>
        <w:t>»različica«</w:t>
      </w:r>
      <w:r>
        <w:t xml:space="preserve"> in dolga številka (npr. 20260914124606). To je oznaka trenutne različice; navedite jo, če javljate težavo.</w:t>
      </w:r>
    </w:p>
    <w:p>
      <w:pPr>
        <w:pStyle w:val="ListBullet"/>
      </w:pPr>
      <w:r>
        <w:t xml:space="preserve">Vklopite letalski način ali izklopite Wi-Fi in aplikacijo odprite znova: </w:t>
      </w:r>
      <w:r>
        <w:rPr>
          <w:b/>
        </w:rPr>
        <w:t>mora se odpreti normalno</w:t>
      </w:r>
      <w:r>
        <w:t>. Če se, offline način deluje.</w:t>
      </w:r>
    </w:p>
    <w:p>
      <w:pPr>
        <w:pStyle w:val="Heading1"/>
      </w:pPr>
      <w:r>
        <w:t>4. Prvi zagon — preizkus v petih minutah</w:t>
      </w:r>
    </w:p>
    <w:p>
      <w:pPr>
        <w:spacing w:before="120"/>
        <w:ind w:left="227"/>
      </w:pPr>
      <w:r>
        <w:rPr>
          <w:b/>
          <w:color w:val="0B6A0B"/>
        </w:rPr>
        <w:t xml:space="preserve">Priporočilo: </w:t>
      </w:r>
      <w:r>
        <w:rPr>
          <w:color w:val="0B6A0B"/>
        </w:rPr>
        <w:t xml:space="preserve">Ta preizkus naredite </w:t>
      </w:r>
      <w:r>
        <w:rPr>
          <w:b/>
          <w:color w:val="0B6A0B"/>
        </w:rPr>
        <w:t>pred prvim pravim pacientom</w:t>
      </w:r>
      <w:r>
        <w:rPr>
          <w:color w:val="0B6A0B"/>
        </w:rPr>
        <w:t>, z izmišljenimi podatki. Traja pet minut in pokaže, ali celotna pot od vnosa do datoteke deluje na vaši napravi.</w:t>
      </w:r>
    </w:p>
    <w:p>
      <w:pPr>
        <w:ind w:left="425" w:hanging="425"/>
      </w:pPr>
      <w:r>
        <w:rPr>
          <w:b/>
        </w:rPr>
        <w:t xml:space="preserve">1. </w:t>
      </w:r>
      <w:r>
        <w:t>Odprite aplikacijo prek ikone na začetnem zaslonu.</w:t>
      </w:r>
    </w:p>
    <w:p>
      <w:pPr>
        <w:ind w:left="425" w:hanging="425"/>
      </w:pPr>
      <w:r>
        <w:rPr>
          <w:b/>
        </w:rPr>
        <w:t xml:space="preserve">2. </w:t>
      </w:r>
      <w:r>
        <w:t xml:space="preserve">Na zavihku </w:t>
      </w:r>
      <w:r>
        <w:rPr>
          <w:b/>
        </w:rPr>
        <w:t>Začetek</w:t>
      </w:r>
      <w:r>
        <w:t xml:space="preserve"> tapnite </w:t>
      </w:r>
      <w:r>
        <w:rPr>
          <w:b/>
        </w:rPr>
        <w:t>➕ Nov pregled</w:t>
      </w:r>
      <w:r>
        <w:t>. Aplikacija vas samodejno preklopi na zavihek Preiskovanec.</w:t>
      </w:r>
    </w:p>
    <w:p>
      <w:pPr>
        <w:ind w:left="425" w:hanging="425"/>
      </w:pPr>
      <w:r>
        <w:rPr>
          <w:b/>
        </w:rPr>
        <w:t xml:space="preserve">3. </w:t>
      </w:r>
      <w:r>
        <w:t xml:space="preserve">V polje </w:t>
      </w:r>
      <w:r>
        <w:rPr>
          <w:b/>
        </w:rPr>
        <w:t>Koda preiskovanca</w:t>
      </w:r>
      <w:r>
        <w:t xml:space="preserve"> vpišite </w:t>
      </w:r>
      <w:r>
        <w:rPr>
          <w:b/>
        </w:rPr>
        <w:t>TEST</w:t>
      </w:r>
      <w:r>
        <w:t>. Ostalo lahko pustite prazno.</w:t>
      </w:r>
    </w:p>
    <w:p>
      <w:pPr>
        <w:ind w:left="425" w:hanging="425"/>
      </w:pPr>
      <w:r>
        <w:rPr>
          <w:b/>
        </w:rPr>
        <w:t xml:space="preserve">4. </w:t>
      </w:r>
      <w:r>
        <w:t xml:space="preserve">Poglejte vrstico na vrhu zaslona: po nekaj sekundah se mora izpisati </w:t>
      </w:r>
      <w:r>
        <w:rPr>
          <w:b/>
        </w:rPr>
        <w:t>»shranjeno«</w:t>
      </w:r>
      <w:r>
        <w:t xml:space="preserve"> in ura. To pomeni, da samodejno shranjevanje deluje.</w:t>
      </w:r>
    </w:p>
    <w:p>
      <w:pPr>
        <w:ind w:left="425" w:hanging="425"/>
      </w:pPr>
      <w:r>
        <w:rPr>
          <w:b/>
        </w:rPr>
        <w:t xml:space="preserve">5. </w:t>
      </w:r>
      <w:r>
        <w:t xml:space="preserve">Pojdite na zavihek </w:t>
      </w:r>
      <w:r>
        <w:rPr>
          <w:b/>
        </w:rPr>
        <w:t>VPI/GBI</w:t>
      </w:r>
      <w:r>
        <w:t xml:space="preserve"> in tapnite nekaj površin zob, samo da nekaj vnesete.</w:t>
      </w:r>
    </w:p>
    <w:p>
      <w:pPr>
        <w:ind w:left="425" w:hanging="425"/>
      </w:pPr>
      <w:r>
        <w:rPr>
          <w:b/>
        </w:rPr>
        <w:t xml:space="preserve">6. </w:t>
      </w:r>
      <w:r>
        <w:t xml:space="preserve">Pojdite na zavihek </w:t>
      </w:r>
      <w:r>
        <w:rPr>
          <w:b/>
        </w:rPr>
        <w:t>Shrani</w:t>
      </w:r>
      <w:r>
        <w:t xml:space="preserve"> in tapnite </w:t>
      </w:r>
      <w:r>
        <w:rPr>
          <w:b/>
        </w:rPr>
        <w:t>💾 Shrani in izvozi (.xlsx)</w:t>
      </w:r>
      <w:r>
        <w:t>. Izpiše se »Pregled shranjen v napravo in izvožen v .xlsx.«</w:t>
      </w:r>
    </w:p>
    <w:p>
      <w:pPr>
        <w:ind w:left="425" w:hanging="425"/>
      </w:pPr>
      <w:r>
        <w:rPr>
          <w:b/>
        </w:rPr>
        <w:t xml:space="preserve">7. </w:t>
      </w:r>
      <w:r>
        <w:t xml:space="preserve">Poiščite preneseno datoteko: na Androidu v mapi </w:t>
      </w:r>
      <w:r>
        <w:rPr>
          <w:b/>
        </w:rPr>
        <w:t>Prenosi</w:t>
      </w:r>
      <w:r>
        <w:t xml:space="preserve"> (Downloads), na iPadu v aplikaciji </w:t>
      </w:r>
      <w:r>
        <w:rPr>
          <w:b/>
        </w:rPr>
        <w:t>Datoteke</w:t>
      </w:r>
      <w:r>
        <w:t xml:space="preserve"> → Prenosi ali prek pojavnega okna za deljenje, na računalniku v mapi </w:t>
      </w:r>
      <w:r>
        <w:rPr>
          <w:b/>
        </w:rPr>
        <w:t>Prenosi</w:t>
      </w:r>
      <w:r>
        <w:t xml:space="preserve">. Ime je oblike </w:t>
      </w:r>
      <w:r>
        <w:rPr>
          <w:b/>
        </w:rPr>
        <w:t>TEST_pregled1_2026-09-14.xlsx</w:t>
      </w:r>
      <w:r>
        <w:t>.</w:t>
      </w:r>
    </w:p>
    <w:p>
      <w:pPr>
        <w:ind w:left="425" w:hanging="425"/>
      </w:pPr>
      <w:r>
        <w:rPr>
          <w:b/>
        </w:rPr>
        <w:t xml:space="preserve">8. </w:t>
      </w:r>
      <w:r>
        <w:t xml:space="preserve">Vrnite se na zavihek </w:t>
      </w:r>
      <w:r>
        <w:rPr>
          <w:b/>
        </w:rPr>
        <w:t>Začetek</w:t>
      </w:r>
      <w:r>
        <w:t xml:space="preserve">. V seznamu »Shranjeni pregledi v tej napravi« mora biti vrstica </w:t>
      </w:r>
      <w:r>
        <w:rPr>
          <w:b/>
        </w:rPr>
        <w:t>TEST</w:t>
      </w:r>
      <w:r>
        <w:t xml:space="preserve"> z zeleno oznako </w:t>
      </w:r>
      <w:r>
        <w:rPr>
          <w:b/>
        </w:rPr>
        <w:t>»izvoženo«</w:t>
      </w:r>
      <w:r>
        <w:t>.</w:t>
      </w:r>
    </w:p>
    <w:p>
      <w:pPr>
        <w:ind w:left="425" w:hanging="425"/>
      </w:pPr>
      <w:r>
        <w:rPr>
          <w:b/>
        </w:rPr>
        <w:t xml:space="preserve">9. </w:t>
      </w:r>
      <w:r>
        <w:t xml:space="preserve">Preizkusni pregled pobrišite: tapnite </w:t>
      </w:r>
      <w:r>
        <w:rPr>
          <w:b/>
        </w:rPr>
        <w:t>Izbriši</w:t>
      </w:r>
      <w:r>
        <w:t xml:space="preserve">, nato še enkrat </w:t>
      </w:r>
      <w:r>
        <w:rPr>
          <w:b/>
        </w:rPr>
        <w:t>Ste prepričani?</w:t>
      </w:r>
      <w:r>
        <w:t>.</w:t>
      </w:r>
    </w:p>
    <w:p>
      <w:pPr>
        <w:spacing w:before="120"/>
        <w:ind w:left="227"/>
      </w:pPr>
      <w:r>
        <w:rPr>
          <w:b/>
          <w:color w:val="0B6A0B"/>
        </w:rPr>
        <w:t xml:space="preserve">Če je vseh devet korakov uspelo: </w:t>
      </w:r>
      <w:r>
        <w:rPr>
          <w:color w:val="0B6A0B"/>
        </w:rPr>
        <w:t>aplikacija je pravilno nameščena in pripravljena za delo.</w:t>
      </w:r>
    </w:p>
    <w:p>
      <w:pPr>
        <w:pStyle w:val="Heading1"/>
      </w:pPr>
      <w:r>
        <w:t>5. Vsakodnevni potek dela</w:t>
      </w:r>
    </w:p>
    <w:p>
      <w:pPr>
        <w:ind w:left="425" w:hanging="425"/>
      </w:pPr>
      <w:r>
        <w:rPr>
          <w:b/>
        </w:rPr>
        <w:t xml:space="preserve">1. </w:t>
      </w:r>
      <w:r>
        <w:t>Odprite aplikacijo prek ikone.</w:t>
      </w:r>
    </w:p>
    <w:p>
      <w:pPr>
        <w:ind w:left="425" w:hanging="425"/>
      </w:pPr>
      <w:r>
        <w:rPr>
          <w:b/>
        </w:rPr>
        <w:t xml:space="preserve">2. </w:t>
      </w:r>
      <w:r>
        <w:t xml:space="preserve">Zavihek </w:t>
      </w:r>
      <w:r>
        <w:rPr>
          <w:b/>
        </w:rPr>
        <w:t>Začetek</w:t>
      </w:r>
      <w:r>
        <w:t xml:space="preserve"> → </w:t>
      </w:r>
      <w:r>
        <w:rPr>
          <w:b/>
        </w:rPr>
        <w:t>➕ Nov pregled</w:t>
      </w:r>
      <w:r>
        <w:t>.</w:t>
      </w:r>
    </w:p>
    <w:p>
      <w:pPr>
        <w:ind w:left="425" w:hanging="425"/>
      </w:pPr>
      <w:r>
        <w:rPr>
          <w:b/>
        </w:rPr>
        <w:t xml:space="preserve">3. </w:t>
      </w:r>
      <w:r>
        <w:t xml:space="preserve">Zavihek </w:t>
      </w:r>
      <w:r>
        <w:rPr>
          <w:b/>
        </w:rPr>
        <w:t>Preiskovanec</w:t>
      </w:r>
      <w:r>
        <w:t xml:space="preserve">: vnesite datum, </w:t>
      </w:r>
      <w:r>
        <w:rPr>
          <w:b/>
        </w:rPr>
        <w:t>zaporedno številko pregleda</w:t>
      </w:r>
      <w:r>
        <w:t>, kodo preiskovanca (ali ime in priimek) ter izvajalca. Obvezna je bodisi koda bodisi ime in priimek.</w:t>
      </w:r>
    </w:p>
    <w:p>
      <w:pPr>
        <w:ind w:left="425" w:hanging="425"/>
      </w:pPr>
      <w:r>
        <w:rPr>
          <w:b/>
        </w:rPr>
        <w:t xml:space="preserve">4. </w:t>
      </w:r>
      <w:r>
        <w:t>Izpolnite ostale zavihke po vrsti. Vmes ni treba ničesar shranjevati — aplikacija shranjuje sama.</w:t>
      </w:r>
    </w:p>
    <w:p>
      <w:pPr>
        <w:ind w:left="425" w:hanging="425"/>
      </w:pPr>
      <w:r>
        <w:rPr>
          <w:b/>
        </w:rPr>
        <w:t xml:space="preserve">5. </w:t>
      </w:r>
      <w:r>
        <w:t xml:space="preserve">Ko je pregled končan: zavihek </w:t>
      </w:r>
      <w:r>
        <w:rPr>
          <w:b/>
        </w:rPr>
        <w:t>Shrani</w:t>
      </w:r>
      <w:r>
        <w:t xml:space="preserve"> → </w:t>
      </w:r>
      <w:r>
        <w:rPr>
          <w:b/>
        </w:rPr>
        <w:t>💾 Shrani in izvozi (.xlsx)</w:t>
      </w:r>
      <w:r>
        <w:t>. Datoteka se prenese v napravo.</w:t>
      </w:r>
    </w:p>
    <w:p>
      <w:pPr>
        <w:ind w:left="425" w:hanging="425"/>
      </w:pPr>
      <w:r>
        <w:rPr>
          <w:b/>
        </w:rPr>
        <w:t xml:space="preserve">6. </w:t>
      </w:r>
      <w:r>
        <w:t xml:space="preserve">Po želji </w:t>
      </w:r>
      <w:r>
        <w:rPr>
          <w:b/>
        </w:rPr>
        <w:t>📄 Ustvari PDF</w:t>
      </w:r>
      <w:r>
        <w:t xml:space="preserve"> — poročilo se odpre v novem oknu, nato Natisni → »Shrani kot PDF«.</w:t>
      </w:r>
    </w:p>
    <w:p>
      <w:pPr>
        <w:ind w:left="425" w:hanging="425"/>
      </w:pPr>
      <w:r>
        <w:rPr>
          <w:b/>
        </w:rPr>
        <w:t xml:space="preserve">7. </w:t>
      </w:r>
      <w:r>
        <w:t>Preneseno datoteko .xlsx pošljite oziroma prekopirajte tja, kamor se na projektu zbirajo (skupna mapa, e-pošta, OneDrive — po dogovoru).</w:t>
      </w:r>
    </w:p>
    <w:p>
      <w:pPr>
        <w:ind w:left="425" w:hanging="425"/>
      </w:pPr>
      <w:r>
        <w:rPr>
          <w:b/>
        </w:rPr>
        <w:t xml:space="preserve">8. </w:t>
      </w:r>
      <w:r>
        <w:t>Za naslednjega preiskovanca ponovite od koraka 2.</w:t>
      </w:r>
    </w:p>
    <w:p>
      <w:pPr>
        <w:spacing w:before="120"/>
        <w:ind w:left="227"/>
      </w:pPr>
      <w:r>
        <w:rPr>
          <w:b/>
          <w:color w:val="A4262C"/>
        </w:rPr>
        <w:t xml:space="preserve">Pomembno: </w:t>
      </w:r>
      <w:r>
        <w:rPr>
          <w:color w:val="A4262C"/>
        </w:rPr>
        <w:t>Šele korak 5 naredi datoteko. Dokler ga ne izvedete, pregled obstaja samo v napravi in ga nihče drug ne more videti.</w:t>
      </w:r>
    </w:p>
    <w:p>
      <w:pPr>
        <w:pStyle w:val="Heading1"/>
      </w:pPr>
      <w:r>
        <w:t>6. Zavihki na kratko</w:t>
      </w:r>
    </w:p>
    <w:p>
      <w:r>
        <w:t xml:space="preserve">Zavihki so isti kot v Excel dodatku; podroben klinični opis vsakega zavihka je v dokumentu </w:t>
      </w:r>
      <w:r>
        <w:rPr>
          <w:b/>
        </w:rPr>
        <w:t>»Navodila za uporabo«</w:t>
      </w:r>
      <w:r>
        <w:t xml:space="preserve"> (dodatek + zbiralnik). Tu je le kratek pregled in razlike, ki veljajo za samostojno aplikacijo.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b/>
              </w:rPr>
              <w:t>Zavihek</w:t>
            </w:r>
          </w:p>
        </w:tc>
        <w:tc>
          <w:tcPr>
            <w:tcW w:type="dxa" w:w="6746"/>
          </w:tcPr>
          <w:p>
            <w:r/>
            <w:r>
              <w:rPr>
                <w:b/>
              </w:rPr>
              <w:t>Kaj vsebuje</w:t>
            </w:r>
          </w:p>
        </w:tc>
      </w:tr>
      <w:tr>
        <w:tc>
          <w:tcPr>
            <w:tcW w:type="dxa" w:w="2041"/>
          </w:tcPr>
          <w:p>
            <w:r/>
            <w:r>
              <w:t>🏠 Začetek</w:t>
            </w:r>
          </w:p>
        </w:tc>
        <w:tc>
          <w:tcPr>
            <w:tcW w:type="dxa" w:w="6746"/>
          </w:tcPr>
          <w:p>
            <w:r/>
            <w:r>
              <w:t xml:space="preserve">Nov pregled, uvoz iz .xlsx, seznam pregledov v napravi, izvoz vseh. </w:t>
            </w:r>
            <w:r>
              <w:rPr>
                <w:b/>
              </w:rPr>
              <w:t>Edini zavihek, ki se razlikuje od dodatka.</w:t>
            </w:r>
          </w:p>
        </w:tc>
      </w:tr>
      <w:tr>
        <w:tc>
          <w:tcPr>
            <w:tcW w:type="dxa" w:w="2041"/>
          </w:tcPr>
          <w:p>
            <w:r/>
            <w:r>
              <w:t>👤 Preiskovanec</w:t>
            </w:r>
          </w:p>
        </w:tc>
        <w:tc>
          <w:tcPr>
            <w:tcW w:type="dxa" w:w="6746"/>
          </w:tcPr>
          <w:p>
            <w:r/>
            <w:r>
              <w:t>Datum, zaporedna številka pregleda (1–10), ime, priimek, koda, izvajalec.</w:t>
            </w:r>
          </w:p>
        </w:tc>
      </w:tr>
      <w:tr>
        <w:tc>
          <w:tcPr>
            <w:tcW w:type="dxa" w:w="2041"/>
          </w:tcPr>
          <w:p>
            <w:r/>
            <w:r>
              <w:t>🦷 VPI/GBI</w:t>
            </w:r>
          </w:p>
        </w:tc>
        <w:tc>
          <w:tcPr>
            <w:tcW w:type="dxa" w:w="6746"/>
          </w:tcPr>
          <w:p>
            <w:r/>
            <w:r>
              <w:t>Plak in krvavitev; 4 površine na zob, gumbi ✕ za manjkajoče zobe, samodejni odstotek.</w:t>
            </w:r>
          </w:p>
        </w:tc>
      </w:tr>
      <w:tr>
        <w:tc>
          <w:tcPr>
            <w:tcW w:type="dxa" w:w="2041"/>
          </w:tcPr>
          <w:p>
            <w:r/>
            <w:r>
              <w:t>🔍 ICDAS</w:t>
            </w:r>
          </w:p>
        </w:tc>
        <w:tc>
          <w:tcPr>
            <w:tcW w:type="dxa" w:w="6746"/>
          </w:tcPr>
          <w:p>
            <w:r/>
            <w:r>
              <w:t>Pet površin na zob, dva spustna seznama (restavracija + karies), posebne kode.</w:t>
            </w:r>
          </w:p>
        </w:tc>
      </w:tr>
      <w:tr>
        <w:tc>
          <w:tcPr>
            <w:tcW w:type="dxa" w:w="2041"/>
          </w:tcPr>
          <w:p>
            <w:r/>
            <w:r>
              <w:t>📏 Globine</w:t>
            </w:r>
          </w:p>
        </w:tc>
        <w:tc>
          <w:tcPr>
            <w:tcW w:type="dxa" w:w="6746"/>
          </w:tcPr>
          <w:p>
            <w:r/>
            <w:r>
              <w:t>Šest mest na zob, furkacije, barvno prikazani grafi.</w:t>
            </w:r>
          </w:p>
        </w:tc>
      </w:tr>
      <w:tr>
        <w:tc>
          <w:tcPr>
            <w:tcW w:type="dxa" w:w="2041"/>
          </w:tcPr>
          <w:p>
            <w:r/>
            <w:r>
              <w:t>🩻 RTG</w:t>
            </w:r>
          </w:p>
        </w:tc>
        <w:tc>
          <w:tcPr>
            <w:tcW w:type="dxa" w:w="6746"/>
          </w:tcPr>
          <w:p>
            <w:r/>
            <w:r>
              <w:t>Deset rentgenskih posnetkov, opisi mest, rentgenska diagnoza. Glejte 6.1.</w:t>
            </w:r>
          </w:p>
        </w:tc>
      </w:tr>
      <w:tr>
        <w:tc>
          <w:tcPr>
            <w:tcW w:type="dxa" w:w="2041"/>
          </w:tcPr>
          <w:p>
            <w:r/>
            <w:r>
              <w:t>📝 Opombe</w:t>
            </w:r>
          </w:p>
        </w:tc>
        <w:tc>
          <w:tcPr>
            <w:tcW w:type="dxa" w:w="6746"/>
          </w:tcPr>
          <w:p>
            <w:r/>
            <w:r>
              <w:t>Prosto besedilo — diagnostične in opisne ugotovitve.</w:t>
            </w:r>
          </w:p>
        </w:tc>
      </w:tr>
      <w:tr>
        <w:tc>
          <w:tcPr>
            <w:tcW w:type="dxa" w:w="2041"/>
          </w:tcPr>
          <w:p>
            <w:r/>
            <w:r>
              <w:t>📋 OHIP</w:t>
            </w:r>
          </w:p>
        </w:tc>
        <w:tc>
          <w:tcPr>
            <w:tcW w:type="dxa" w:w="6746"/>
          </w:tcPr>
          <w:p>
            <w:r/>
            <w:r>
              <w:t>Vprašalnik OHIP-49, samodejno seštevanje po domenah.</w:t>
            </w:r>
          </w:p>
        </w:tc>
      </w:tr>
      <w:tr>
        <w:tc>
          <w:tcPr>
            <w:tcW w:type="dxa" w:w="2041"/>
          </w:tcPr>
          <w:p>
            <w:r/>
            <w:r>
              <w:t>📊 FDI</w:t>
            </w:r>
          </w:p>
        </w:tc>
        <w:tc>
          <w:tcPr>
            <w:tcW w:type="dxa" w:w="6746"/>
          </w:tcPr>
          <w:p>
            <w:r/>
            <w:r>
              <w:t>Vprašalnik FDI; vprašanja 5–8 se izračunajo sama iz kliničnih podatkov.</w:t>
            </w:r>
          </w:p>
        </w:tc>
      </w:tr>
      <w:tr>
        <w:tc>
          <w:tcPr>
            <w:tcW w:type="dxa" w:w="2041"/>
          </w:tcPr>
          <w:p>
            <w:r/>
            <w:r>
              <w:t>💾 Shrani</w:t>
            </w:r>
          </w:p>
        </w:tc>
        <w:tc>
          <w:tcPr>
            <w:tcW w:type="dxa" w:w="6746"/>
          </w:tcPr>
          <w:p>
            <w:r/>
            <w:r>
              <w:t>Povzetek pregleda, izvoz v .xlsx in izdelava poročila PDF.</w:t>
            </w:r>
          </w:p>
        </w:tc>
      </w:tr>
    </w:tbl>
    <w:p/>
    <w:p>
      <w:r>
        <w:t>Označevanje manjkajočih zob se med zavihki usklajuje samodejno: če zob označite kot manjkajoč v VPI, to velja tudi za krvavitev, globine in ICDAS.</w:t>
      </w:r>
    </w:p>
    <w:p>
      <w:pPr>
        <w:pStyle w:val="Heading2"/>
      </w:pPr>
      <w:r>
        <w:t>6.1 Zavihek RTG (rentgenske slike)</w:t>
      </w:r>
    </w:p>
    <w:p>
      <w:r>
        <w:t xml:space="preserve">Zavihek je namenjen celoustnemu statusu iz </w:t>
      </w:r>
      <w:r>
        <w:rPr>
          <w:b/>
        </w:rPr>
        <w:t>desetih</w:t>
      </w:r>
      <w:r>
        <w:t xml:space="preserve"> periapikalnih posnetkov, razporejenih v dve vrsti po pet. Zgornja vrsta je zgornja čeljust, spodnja vrsta spodnja. </w:t>
      </w:r>
      <w:r>
        <w:rPr>
          <w:b/>
        </w:rPr>
        <w:t>Leva stran prikaza je preiskovančeva desna stran</w:t>
      </w:r>
      <w:r>
        <w:t>, tako kot pri klasičnem ogledu posnetkov.</w:t>
      </w:r>
    </w:p>
    <w:p>
      <w:r>
        <w:rPr>
          <w:b/>
        </w:rPr>
        <w:t>Dodajanje slik naenkrat:</w:t>
      </w:r>
    </w:p>
    <w:p>
      <w:pPr>
        <w:pStyle w:val="ListBullet"/>
      </w:pPr>
      <w:r>
        <w:rPr>
          <w:b/>
        </w:rPr>
        <w:t>🖼️ Izberi slike iz galerije</w:t>
      </w:r>
      <w:r>
        <w:t xml:space="preserve"> — odpre galerijo naprave. Hitro, a na tablicah galerija pogosto prikaže le sličice brez imen.</w:t>
      </w:r>
    </w:p>
    <w:p>
      <w:pPr>
        <w:pStyle w:val="ListBullet"/>
      </w:pPr>
      <w:r>
        <w:rPr>
          <w:b/>
        </w:rPr>
        <w:t>📁 Prebrskaj datoteke (z imeni)</w:t>
      </w:r>
      <w:r>
        <w:t xml:space="preserve"> — odpre datotečni brskalnik, kjer so vidna imena in je na voljo iskanje. </w:t>
      </w:r>
      <w:r>
        <w:rPr>
          <w:b/>
        </w:rPr>
        <w:t>To je priporočena pot</w:t>
      </w:r>
      <w:r>
        <w:t>, kadar imajo datoteke smiselna imena.</w:t>
      </w:r>
    </w:p>
    <w:p>
      <w:r>
        <w:t xml:space="preserve">Izbrane slike se razporedijo v mesta 1–10 </w:t>
      </w:r>
      <w:r>
        <w:rPr>
          <w:b/>
        </w:rPr>
        <w:t>po imenu datoteke</w:t>
      </w:r>
      <w:r>
        <w:t>, ne po vrstnem redu izbiranja. Zato je najbolj zanesljivo, da posnetke pred uvozom poimenujete tako, da se pravilno razvrstijo — na primer 01_, 02_, 03_ … Pod vsakim mestom je izpisano ime datoteke, da razporeditev lahko preverite.</w:t>
      </w:r>
    </w:p>
    <w:p>
      <w:r>
        <w:t xml:space="preserve">Če imena datotek niso uporabna (galerija jih ne posreduje), jih aplikacija razvrsti </w:t>
      </w:r>
      <w:r>
        <w:rPr>
          <w:b/>
        </w:rPr>
        <w:t>po času posnetka</w:t>
      </w:r>
      <w:r>
        <w:t xml:space="preserve"> in to napiše v vrstici s stanjem. V tem primeru razporeditev obvezno preverite.</w:t>
      </w:r>
    </w:p>
    <w:p>
      <w:r>
        <w:rPr>
          <w:b/>
        </w:rPr>
        <w:t>Popravljanje posameznega mesta:</w:t>
      </w:r>
      <w:r>
        <w:t xml:space="preserve"> tapnite mesto in odpre se podokno z gumbi </w:t>
      </w:r>
      <w:r>
        <w:rPr>
          <w:b/>
        </w:rPr>
        <w:t>Zamenjaj</w:t>
      </w:r>
      <w:r>
        <w:t xml:space="preserve">, </w:t>
      </w:r>
      <w:r>
        <w:rPr>
          <w:b/>
        </w:rPr>
        <w:t>↻ Zavrti</w:t>
      </w:r>
      <w:r>
        <w:t xml:space="preserve"> in </w:t>
      </w:r>
      <w:r>
        <w:rPr>
          <w:b/>
        </w:rPr>
        <w:t>Odstrani</w:t>
      </w:r>
      <w:r>
        <w:t>, ter poljem za kratek opis mesta.</w:t>
      </w:r>
    </w:p>
    <w:p>
      <w:pPr>
        <w:spacing w:before="120"/>
        <w:ind w:left="227"/>
      </w:pPr>
      <w:r>
        <w:rPr>
          <w:b/>
          <w:color w:val="A4262C"/>
        </w:rPr>
        <w:t xml:space="preserve">Če je slika videti obrnjena za 180°: </w:t>
      </w:r>
      <w:r>
        <w:rPr>
          <w:color w:val="A4262C"/>
        </w:rPr>
        <w:t>najverjetneje ni obrnjena, ampak je v napačnem mestu — zgornja in spodnja čeljust sta zrcalni. Najprej preverite razporeditev po imenih datotek, šele nato uporabite gumb Zavrti.</w:t>
      </w:r>
    </w:p>
    <w:p>
      <w:r>
        <w:t xml:space="preserve">Slike se pred shranjevanjem samodejno pomanjšajo in stisnejo, tako da datoteka ostane obvladljive velikosti. V izvoženi datoteki .xlsx so zapisane na ločen list z imenom </w:t>
      </w:r>
      <w:r>
        <w:rPr>
          <w:b/>
        </w:rPr>
        <w:t>DentalExam_Slike</w:t>
      </w:r>
      <w:r>
        <w:t xml:space="preserve"> — tega lista ne brišite in ne urejajte.</w:t>
      </w:r>
    </w:p>
    <w:p>
      <w:pPr>
        <w:pStyle w:val="Heading1"/>
      </w:pPr>
      <w:r>
        <w:t>7. Kje so podatki in kaj pomeni »ni izvoženo«</w:t>
      </w:r>
    </w:p>
    <w:p>
      <w:r>
        <w:t xml:space="preserve">Med vnašanjem se pregled shranjuje </w:t>
      </w:r>
      <w:r>
        <w:rPr>
          <w:b/>
        </w:rPr>
        <w:t>v pomnilnik naprave in brskalnika</w:t>
      </w:r>
      <w:r>
        <w:t xml:space="preserve"> — samodejno, približno sekundo in pol po vsaki spremembi ter vsakič, ko aplikacijo zapustite ali preklopite na drugo aplikacijo. Tega ni treba sprožati ročno.</w:t>
      </w:r>
    </w:p>
    <w:p>
      <w:r>
        <w:rPr>
          <w:b/>
        </w:rPr>
        <w:t>Vrstica na vrhu zaslona</w:t>
      </w:r>
      <w:r>
        <w:t xml:space="preserve"> sproti pove, kaj se dogaja: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</w:tcPr>
          <w:p>
            <w:r/>
            <w:r>
              <w:rPr>
                <w:b/>
              </w:rPr>
              <w:t>Izpis</w:t>
            </w:r>
          </w:p>
        </w:tc>
        <w:tc>
          <w:tcPr>
            <w:tcW w:type="dxa" w:w="6180"/>
          </w:tcPr>
          <w:p>
            <w:r/>
            <w:r>
              <w:rPr>
                <w:b/>
              </w:rPr>
              <w:t>Pomen</w:t>
            </w:r>
          </w:p>
        </w:tc>
      </w:tr>
      <w:tr>
        <w:tc>
          <w:tcPr>
            <w:tcW w:type="dxa" w:w="2608"/>
          </w:tcPr>
          <w:p>
            <w:r/>
            <w:r>
              <w:t>shranjujem ...</w:t>
            </w:r>
          </w:p>
        </w:tc>
        <w:tc>
          <w:tcPr>
            <w:tcW w:type="dxa" w:w="6180"/>
          </w:tcPr>
          <w:p>
            <w:r/>
            <w:r>
              <w:t>Sprememba je zaznana, shranjevanje poteka. Normalno, traja hip.</w:t>
            </w:r>
          </w:p>
        </w:tc>
      </w:tr>
      <w:tr>
        <w:tc>
          <w:tcPr>
            <w:tcW w:type="dxa" w:w="2608"/>
          </w:tcPr>
          <w:p>
            <w:r/>
            <w:r>
              <w:t>shranjeno 14:32:05</w:t>
            </w:r>
          </w:p>
        </w:tc>
        <w:tc>
          <w:tcPr>
            <w:tcW w:type="dxa" w:w="6180"/>
          </w:tcPr>
          <w:p>
            <w:r/>
            <w:r>
              <w:t>Vse je varno shranjeno v napravo. To želite videti.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</w:rPr>
              <w:t>NI SHRANJENO: …</w:t>
            </w:r>
          </w:p>
        </w:tc>
        <w:tc>
          <w:tcPr>
            <w:tcW w:type="dxa" w:w="6180"/>
          </w:tcPr>
          <w:p>
            <w:r/>
            <w:r>
              <w:rPr>
                <w:b/>
              </w:rPr>
              <w:t>Težava.</w:t>
            </w:r>
            <w:r>
              <w:t xml:space="preserve"> Glejte 11. poglavje — takoj izvozite pregled v .xlsx.</w:t>
            </w:r>
          </w:p>
        </w:tc>
      </w:tr>
      <w:tr>
        <w:tc>
          <w:tcPr>
            <w:tcW w:type="dxa" w:w="2608"/>
          </w:tcPr>
          <w:p>
            <w:r/>
            <w:r>
              <w:t>različica 2026…</w:t>
            </w:r>
          </w:p>
        </w:tc>
        <w:tc>
          <w:tcPr>
            <w:tcW w:type="dxa" w:w="6180"/>
          </w:tcPr>
          <w:p>
            <w:r/>
            <w:r>
              <w:t>Oznaka nameščene različice aplikacije.</w:t>
            </w:r>
          </w:p>
        </w:tc>
      </w:tr>
    </w:tbl>
    <w:p/>
    <w:p>
      <w:r>
        <w:t xml:space="preserve">Na zavihku </w:t>
      </w:r>
      <w:r>
        <w:rPr>
          <w:b/>
        </w:rPr>
        <w:t>Začetek</w:t>
      </w:r>
      <w:r>
        <w:t xml:space="preserve"> je seznam </w:t>
      </w:r>
      <w:r>
        <w:rPr>
          <w:b/>
        </w:rPr>
        <w:t>»Shranjeni pregledi v tej napravi«</w:t>
      </w:r>
      <w:r>
        <w:t>. Vsak pregled ima oznako:</w:t>
      </w:r>
    </w:p>
    <w:p>
      <w:pPr>
        <w:pStyle w:val="ListBullet"/>
      </w:pPr>
      <w:r>
        <w:t xml:space="preserve">zelena </w:t>
      </w:r>
      <w:r>
        <w:rPr>
          <w:b/>
        </w:rPr>
        <w:t>»izvoženo«</w:t>
      </w:r>
      <w:r>
        <w:t xml:space="preserve"> — pregled je bil izvožen v .xlsx in se od takrat ni spremenil;</w:t>
      </w:r>
    </w:p>
    <w:p>
      <w:pPr>
        <w:pStyle w:val="ListBullet"/>
      </w:pPr>
      <w:r>
        <w:t xml:space="preserve">rdeča </w:t>
      </w:r>
      <w:r>
        <w:rPr>
          <w:b/>
        </w:rPr>
        <w:t>»ni izvoženo«</w:t>
      </w:r>
      <w:r>
        <w:t xml:space="preserve"> — datoteke .xlsx še ni, ali pa ste pregled po izvozu še urejali in je datoteka zastarela.</w:t>
      </w:r>
    </w:p>
    <w:p>
      <w:r>
        <w:t xml:space="preserve">Pod seznamom piše, koliko pregledov še ni izvoženih in koliko prostora je porabljenega. </w:t>
      </w:r>
      <w:r>
        <w:rPr>
          <w:b/>
        </w:rPr>
        <w:t>Če je to besedilo rdeče, delo še ni končano.</w:t>
      </w:r>
    </w:p>
    <w:p>
      <w:r>
        <w:rPr>
          <w:b/>
        </w:rPr>
        <w:t>Gumbi v seznamu:</w:t>
      </w:r>
    </w:p>
    <w:p>
      <w:pPr>
        <w:pStyle w:val="ListBullet"/>
      </w:pPr>
      <w:r>
        <w:rPr>
          <w:b/>
        </w:rPr>
        <w:t>Odpri</w:t>
      </w:r>
      <w:r>
        <w:t xml:space="preserve"> — nadaljevanje dela na obstoječem pregledu.</w:t>
      </w:r>
    </w:p>
    <w:p>
      <w:pPr>
        <w:pStyle w:val="ListBullet"/>
      </w:pPr>
      <w:r>
        <w:rPr>
          <w:b/>
        </w:rPr>
        <w:t>Izbriši</w:t>
      </w:r>
      <w:r>
        <w:t xml:space="preserve"> — trajno izbriše pregled iz naprave. Zahteva dva tapa (»Ste prepričani?«). Izbrisanega pregleda ni mogoče povrniti — razen iz izvožene datoteke .xlsx.</w:t>
      </w:r>
    </w:p>
    <w:p>
      <w:pPr>
        <w:pStyle w:val="ListBullet"/>
      </w:pPr>
      <w:r>
        <w:rPr>
          <w:b/>
        </w:rPr>
        <w:t>Izvozi vse</w:t>
      </w:r>
      <w:r>
        <w:t xml:space="preserve"> — vse preglede iz naprave izvozi v </w:t>
      </w:r>
      <w:r>
        <w:rPr>
          <w:b/>
        </w:rPr>
        <w:t>eno</w:t>
      </w:r>
      <w:r>
        <w:t xml:space="preserve"> datoteko .xlsx, kjer je vsak pregled svoja vrstica. Priročno ob koncu dneva.</w:t>
      </w:r>
    </w:p>
    <w:p>
      <w:pPr>
        <w:pStyle w:val="ListBullet"/>
      </w:pPr>
      <w:r>
        <w:rPr>
          <w:b/>
        </w:rPr>
        <w:t>📁 Uvozi iz datoteke (.xlsx)</w:t>
      </w:r>
      <w:r>
        <w:t xml:space="preserve"> — naloži pregled iz datoteke nazaj v aplikacijo, da ga lahko dopolnite ali popravite. Deluje tudi z datotekami, ki jih je naredil Excel dodatek.</w:t>
      </w:r>
    </w:p>
    <w:p>
      <w:pPr>
        <w:pStyle w:val="Heading1"/>
      </w:pPr>
      <w:r>
        <w:t>8. Zlata pravila — kako podatkov ne izgubiti</w:t>
      </w:r>
    </w:p>
    <w:p>
      <w:pPr>
        <w:spacing w:before="120"/>
        <w:ind w:left="227"/>
      </w:pPr>
      <w:r>
        <w:rPr>
          <w:b/>
          <w:color w:val="A4262C"/>
        </w:rPr>
        <w:t xml:space="preserve">Osnovno načelo: </w:t>
      </w:r>
      <w:r>
        <w:rPr>
          <w:color w:val="A4262C"/>
        </w:rPr>
        <w:t xml:space="preserve">Aplikacija hrani podatke v napravi. Naprava se lahko izgubi, pokvari, brskalnik se lahko počisti. </w:t>
      </w:r>
      <w:r>
        <w:rPr>
          <w:b/>
          <w:color w:val="A4262C"/>
        </w:rPr>
        <w:t>Izvožena datoteka .xlsx je edina varna kopija.</w:t>
      </w:r>
    </w:p>
    <w:p>
      <w:r>
        <w:rPr>
          <w:b/>
        </w:rPr>
        <w:t>Pravilo 1 — Izvozite še isti dan.</w:t>
      </w:r>
    </w:p>
    <w:p>
      <w:pPr>
        <w:pStyle w:val="ListBullet"/>
      </w:pPr>
      <w:r>
        <w:t>Vsak pregled izvozite v .xlsx takoj, ko ga zaključite, najkasneje pa pred koncem dneva. Ne zbirajte teden dni pregledov v napravi.</w:t>
      </w:r>
    </w:p>
    <w:p>
      <w:r>
        <w:rPr>
          <w:b/>
        </w:rPr>
        <w:t>Pravilo 2 — Nikoli ne brišite podatkov brskalnika.</w:t>
      </w:r>
    </w:p>
    <w:p>
      <w:pPr>
        <w:pStyle w:val="ListBullet"/>
      </w:pPr>
      <w:r>
        <w:t xml:space="preserve">»Počisti podatke brskanja«, »Clear browsing data«, »Počisti podatke spletnega mesta«, čistilne aplikacije (CCleaner, »Phone Cleaner«, »Storage cleaner«) in podobno </w:t>
      </w:r>
      <w:r>
        <w:rPr>
          <w:b/>
        </w:rPr>
        <w:t>izbrišejo vse neizvožene preglede</w:t>
      </w:r>
      <w:r>
        <w:t>. Nepovratno.</w:t>
      </w:r>
    </w:p>
    <w:p>
      <w:r>
        <w:rPr>
          <w:b/>
        </w:rPr>
        <w:t>Pravilo 3 — Ne uporabljajte zasebnega načina.</w:t>
      </w:r>
    </w:p>
    <w:p>
      <w:pPr>
        <w:pStyle w:val="ListBullet"/>
      </w:pPr>
      <w:r>
        <w:t>V zasebnem oknu (Incognito / Private) se ob zaprtju izbriše prav vse. Aplikacijo vedno odpirajte prek ikone na začetnem zaslonu.</w:t>
      </w:r>
    </w:p>
    <w:p>
      <w:r>
        <w:rPr>
          <w:b/>
        </w:rPr>
        <w:t>Pravilo 4 — Ena naprava, en brskalnik.</w:t>
      </w:r>
    </w:p>
    <w:p>
      <w:pPr>
        <w:pStyle w:val="ListBullet"/>
      </w:pPr>
      <w:r>
        <w:t xml:space="preserve">Podatki se </w:t>
      </w:r>
      <w:r>
        <w:rPr>
          <w:b/>
        </w:rPr>
        <w:t>ne</w:t>
      </w:r>
      <w:r>
        <w:t xml:space="preserve"> sinhronizirajo. Pregled, vnesen na tablici v Chromu, ni viden na računalniku, niti v drugem brskalniku iste naprave. Prenos med napravami poteka izključno prek izvožene datoteke .xlsx (izvoz → uvoz).</w:t>
      </w:r>
    </w:p>
    <w:p>
      <w:r>
        <w:rPr>
          <w:b/>
        </w:rPr>
        <w:t>Pravilo 5 — Aplikacije ne odstranjujte, dokler ni vse izvoženo.</w:t>
      </w:r>
    </w:p>
    <w:p>
      <w:pPr>
        <w:pStyle w:val="ListBullet"/>
      </w:pPr>
      <w:r>
        <w:t>Odstranitev ikone oziroma aplikacije z naprave odstrani tudi shranjene preglede. Enako velja za ponastavitev naprave in menjavo naprave.</w:t>
      </w:r>
    </w:p>
    <w:p>
      <w:r>
        <w:rPr>
          <w:b/>
        </w:rPr>
        <w:t>Pravilo 6 — Vedno prek ikone, vedno z istega naslova.</w:t>
      </w:r>
    </w:p>
    <w:p>
      <w:pPr>
        <w:pStyle w:val="ListBullet"/>
      </w:pPr>
      <w:r>
        <w:t xml:space="preserve">Če aplikacijo odprete z drugega naslova (na primer stare zaznamovane povezave ali prek drugega brskalnika), je to z vidika naprave </w:t>
      </w:r>
      <w:r>
        <w:rPr>
          <w:b/>
        </w:rPr>
        <w:t>druga aplikacija</w:t>
      </w:r>
      <w:r>
        <w:t xml:space="preserve"> in seznama pregledov ne bo. Podatki niso izgubljeni — le odpreti jih morate tam, kjer ste jih vnesli.</w:t>
      </w:r>
    </w:p>
    <w:p>
      <w:r>
        <w:rPr>
          <w:b/>
        </w:rPr>
        <w:t>Pravilo 7 — Ne urejajte izvožene datoteke .xlsx ročno.</w:t>
      </w:r>
    </w:p>
    <w:p>
      <w:pPr>
        <w:pStyle w:val="ListBullet"/>
      </w:pPr>
      <w:r>
        <w:t xml:space="preserve">Datoteka ima natančno določeno obliko, ki jo bere zbiralnik podatkov. Ne brišite listov (zlasti ne lista </w:t>
      </w:r>
      <w:r>
        <w:rPr>
          <w:b/>
        </w:rPr>
        <w:t>DentalExam_Slike</w:t>
      </w:r>
      <w:r>
        <w:t xml:space="preserve">), ne dodajajte in ne prestavljajte stolpcev, ne spreminjajte prve vrstice. Popravke delajte tako, da datoteko </w:t>
      </w:r>
      <w:r>
        <w:rPr>
          <w:b/>
        </w:rPr>
        <w:t>uvozite nazaj v aplikacijo</w:t>
      </w:r>
      <w:r>
        <w:t>, popravite tam in znova izvozite.</w:t>
      </w:r>
    </w:p>
    <w:p>
      <w:r>
        <w:rPr>
          <w:b/>
        </w:rPr>
        <w:t>Pravilo 8 — Preverite, da je datoteka res prenesena.</w:t>
      </w:r>
    </w:p>
    <w:p>
      <w:pPr>
        <w:pStyle w:val="ListBullet"/>
      </w:pPr>
      <w:r>
        <w:t>Po izvozu jo poiščite v mapi Prenosi in preverite, da ni velika 0 bajtov. Šele nato lahko pregled iz naprave pobrišete — če ga sploh brišete.</w:t>
      </w:r>
    </w:p>
    <w:p>
      <w:r>
        <w:rPr>
          <w:b/>
        </w:rPr>
        <w:t>Pravilo 9 — Pazite na prostor v napravi.</w:t>
      </w:r>
    </w:p>
    <w:p>
      <w:pPr>
        <w:pStyle w:val="ListBullet"/>
      </w:pPr>
      <w:r>
        <w:t>Rentgenski posnetki zavzamejo največ prostora. Če je naprava skoraj polna, lahko brskalniku zmanjka prostora in shranjevanje se ustavi (vrstica na vrhu se obarva rdeče). Sprostite prostor in takoj izvozite.</w:t>
      </w:r>
    </w:p>
    <w:p>
      <w:r>
        <w:rPr>
          <w:b/>
        </w:rPr>
        <w:t>Pravilo 10 — Na iPadu in iPhonu bodite še posebej dosledni.</w:t>
      </w:r>
    </w:p>
    <w:p>
      <w:pPr>
        <w:pStyle w:val="ListBullet"/>
      </w:pPr>
      <w:r>
        <w:t>Sistem iOS lahko podatke spletnih aplikacij, ki jih dlje časa ne uporabljate, samodejno pobriše. Aplikacija, nameščena na začetni zaslon, je pred tem bolje zaščitena kot navaden zavihek v Safariju — a zanesljiva zaščita je samo izvoz v .xlsx.</w:t>
      </w:r>
    </w:p>
    <w:p>
      <w:pPr>
        <w:spacing w:before="120"/>
        <w:ind w:left="227"/>
      </w:pPr>
      <w:r>
        <w:rPr>
          <w:b/>
          <w:color w:val="A4262C"/>
        </w:rPr>
        <w:t xml:space="preserve">Na kratko: </w:t>
      </w:r>
      <w:r>
        <w:rPr>
          <w:b/>
          <w:color w:val="A4262C"/>
        </w:rPr>
        <w:t>Če piše rdeče »ni izvoženo«, delo ni končano.</w:t>
      </w:r>
    </w:p>
    <w:p>
      <w:pPr>
        <w:pStyle w:val="Heading1"/>
      </w:pPr>
      <w:r>
        <w:t>9. Posodobitve aplikacije</w:t>
      </w:r>
    </w:p>
    <w:p>
      <w:r>
        <w:t>Aplikacija se posodablja sama. Ko je na voljo nova različica, se na vrhu zaslona pojavi modra vrstica:</w:t>
      </w:r>
    </w:p>
    <w:p>
      <w:r>
        <w:rPr>
          <w:b/>
        </w:rPr>
        <w:t>»Na voljo je nova različica aplikacije.«  [ Osveži ]</w:t>
      </w:r>
    </w:p>
    <w:p>
      <w:r>
        <w:t xml:space="preserve">Tapnite </w:t>
      </w:r>
      <w:r>
        <w:rPr>
          <w:b/>
        </w:rPr>
        <w:t>Osveži</w:t>
      </w:r>
      <w:r>
        <w:t xml:space="preserve">. Aplikacija se na novo naloži in številka za besedo »različica« na vrhu se spremeni. </w:t>
      </w:r>
      <w:r>
        <w:rPr>
          <w:b/>
        </w:rPr>
        <w:t>Vnesenih podatkov posodobitev ne izbriše.</w:t>
      </w:r>
    </w:p>
    <w:p>
      <w:r>
        <w:t>Če vrstice ne vidite, čeprav veste, da je nova različica na voljo:</w:t>
      </w:r>
    </w:p>
    <w:p>
      <w:pPr>
        <w:ind w:left="425" w:hanging="425"/>
      </w:pPr>
      <w:r>
        <w:rPr>
          <w:b/>
        </w:rPr>
        <w:t xml:space="preserve">1. </w:t>
      </w:r>
      <w:r>
        <w:t>Aplikacijo popolnoma zaprite (na tablici jo odstranite iz seznama odprtih aplikacij).</w:t>
      </w:r>
    </w:p>
    <w:p>
      <w:pPr>
        <w:ind w:left="425" w:hanging="425"/>
      </w:pPr>
      <w:r>
        <w:rPr>
          <w:b/>
        </w:rPr>
        <w:t xml:space="preserve">2. </w:t>
      </w:r>
      <w:r>
        <w:t>Povežite se v internet in jo odprite znova.</w:t>
      </w:r>
    </w:p>
    <w:p>
      <w:pPr>
        <w:ind w:left="425" w:hanging="425"/>
      </w:pPr>
      <w:r>
        <w:rPr>
          <w:b/>
        </w:rPr>
        <w:t xml:space="preserve">3. </w:t>
      </w:r>
      <w:r>
        <w:t>Če je še vedno stara, jo zaprite in odprite še enkrat — včasih je potreben drugi zagon.</w:t>
      </w:r>
    </w:p>
    <w:p>
      <w:pPr>
        <w:spacing w:before="120"/>
        <w:ind w:left="227"/>
      </w:pPr>
      <w:r>
        <w:rPr>
          <w:b/>
          <w:color w:val="A4262C"/>
        </w:rPr>
        <w:t xml:space="preserve">Nikoli: </w:t>
      </w:r>
      <w:r>
        <w:rPr>
          <w:color w:val="A4262C"/>
        </w:rPr>
        <w:t xml:space="preserve">aplikacije </w:t>
      </w:r>
      <w:r>
        <w:rPr>
          <w:b/>
          <w:color w:val="A4262C"/>
        </w:rPr>
        <w:t>ne odstranjujte in ne nameščajte znova</w:t>
      </w:r>
      <w:r>
        <w:rPr>
          <w:color w:val="A4262C"/>
        </w:rPr>
        <w:t xml:space="preserve"> zato, da bi jo posodobili — s tem izbrišete neizvožene preglede. Posodobitev vedno poteka prek gumba Osveži.</w:t>
      </w:r>
    </w:p>
    <w:p>
      <w:r>
        <w:t>Ob javljanju težave vedno navedite številko različice z vrha zaslona.</w:t>
      </w:r>
    </w:p>
    <w:p>
      <w:pPr>
        <w:pStyle w:val="Heading1"/>
      </w:pPr>
      <w:r>
        <w:t>10. Izvožene datoteke in zbiralnik podatkov</w:t>
      </w:r>
    </w:p>
    <w:p>
      <w:r>
        <w:rPr>
          <w:b/>
        </w:rPr>
        <w:t>Imena datotek</w:t>
      </w:r>
      <w:r>
        <w:t xml:space="preserve"> se sestavijo sama: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/>
            <w:r>
              <w:rPr>
                <w:b/>
              </w:rPr>
              <w:t>Izvoz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Ime datoteke</w:t>
            </w:r>
          </w:p>
        </w:tc>
      </w:tr>
      <w:tr>
        <w:tc>
          <w:tcPr>
            <w:tcW w:type="dxa" w:w="3969"/>
          </w:tcPr>
          <w:p>
            <w:r/>
            <w:r>
              <w:t>Posamezen pregled (gumb Shrani in izvozi)</w:t>
            </w:r>
          </w:p>
        </w:tc>
        <w:tc>
          <w:tcPr>
            <w:tcW w:type="dxa" w:w="4819"/>
          </w:tcPr>
          <w:p>
            <w:r/>
            <w:r>
              <w:t>KODA_pregled1_2026-09-14.xlsx</w:t>
            </w:r>
          </w:p>
        </w:tc>
      </w:tr>
      <w:tr>
        <w:tc>
          <w:tcPr>
            <w:tcW w:type="dxa" w:w="3969"/>
          </w:tcPr>
          <w:p>
            <w:r/>
            <w:r>
              <w:t>Vsi pregledi (gumb Izvozi vse)</w:t>
            </w:r>
          </w:p>
        </w:tc>
        <w:tc>
          <w:tcPr>
            <w:tcW w:type="dxa" w:w="4819"/>
          </w:tcPr>
          <w:p>
            <w:r/>
            <w:r>
              <w:t>DentalExam_vsi_pregledi_2026-09-14.xlsx</w:t>
            </w:r>
          </w:p>
        </w:tc>
      </w:tr>
    </w:tbl>
    <w:p/>
    <w:p>
      <w:r>
        <w:t>V imenu posameznega pregleda sta koda preiskovanca (oziroma priimek in ime, če kode ni) in zaporedna številka pregleda. Imena ni treba spreminjati — zbiralnik podatkov ga ne uporablja, bere vsebino — a če ga vseeno spremenite, ohranite pripono .xlsx.</w:t>
      </w:r>
    </w:p>
    <w:p>
      <w:r>
        <w:rPr>
          <w:b/>
        </w:rPr>
        <w:t>Nadaljnji postopek</w:t>
      </w:r>
      <w:r>
        <w:t xml:space="preserve"> je enak kot pri Excel dodatku: vse datoteke .xlsx zberite v eno mapo in jih obdelajte z zbiralnikom podatkov (DentalCompiler). Zbiralnik naredi ločen list za vsako zaporedno številko pregleda in opozori na podvojene kode preiskovancev. Podroben opis je v dokumentu »Navodila za uporabo«, poglavji 4 in 5.</w:t>
      </w:r>
    </w:p>
    <w:p>
      <w:r>
        <w:t>Datoteke iz samostojne aplikacije in iz Excel dodatka lahko mirno mešate v isti mapi.</w:t>
      </w:r>
    </w:p>
    <w:p>
      <w:pPr>
        <w:pStyle w:val="Heading1"/>
      </w:pPr>
      <w:r>
        <w:t>11. Odpravljanje težav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948"/>
          </w:tcPr>
          <w:p>
            <w:r/>
            <w:r>
              <w:rPr>
                <w:b/>
              </w:rPr>
              <w:t>Težava</w:t>
            </w:r>
          </w:p>
        </w:tc>
        <w:tc>
          <w:tcPr>
            <w:tcW w:type="dxa" w:w="5839"/>
          </w:tcPr>
          <w:p>
            <w:r/>
            <w:r>
              <w:rPr>
                <w:b/>
              </w:rPr>
              <w:t>Kaj naredite</w:t>
            </w:r>
          </w:p>
        </w:tc>
      </w:tr>
      <w:tr>
        <w:tc>
          <w:tcPr>
            <w:tcW w:type="dxa" w:w="2948"/>
          </w:tcPr>
          <w:p>
            <w:r/>
            <w:r>
              <w:t>Seznam pregledov je prazen, čeprav sem jih vnašal</w:t>
            </w:r>
          </w:p>
        </w:tc>
        <w:tc>
          <w:tcPr>
            <w:tcW w:type="dxa" w:w="5839"/>
          </w:tcPr>
          <w:p>
            <w:r/>
            <w:r>
              <w:t xml:space="preserve">Skoraj vedno ste aplikacijo odprli z </w:t>
            </w:r>
            <w:r>
              <w:rPr>
                <w:b/>
              </w:rPr>
              <w:t>drugega naslova ali v drugem brskalniku</w:t>
            </w:r>
            <w:r>
              <w:t>. Odprite jo prek ikone na začetnem zaslonu, tam, kjer ste vnašali. Preverite tudi, da niste v zasebnem oknu.</w:t>
            </w:r>
          </w:p>
        </w:tc>
      </w:tr>
      <w:tr>
        <w:tc>
          <w:tcPr>
            <w:tcW w:type="dxa" w:w="2948"/>
          </w:tcPr>
          <w:p>
            <w:r/>
            <w:r>
              <w:t xml:space="preserve">Na vrhu piše rdeče </w:t>
            </w:r>
            <w:r>
              <w:rPr>
                <w:b/>
              </w:rPr>
              <w:t>NI SHRANJENO</w:t>
            </w:r>
          </w:p>
        </w:tc>
        <w:tc>
          <w:tcPr>
            <w:tcW w:type="dxa" w:w="5839"/>
          </w:tcPr>
          <w:p>
            <w:r/>
            <w:r>
              <w:t xml:space="preserve">Napravi je verjetno zmanjkalo prostora ali pa brskalnik zavrača shranjevanje. </w:t>
            </w:r>
            <w:r>
              <w:rPr>
                <w:b/>
              </w:rPr>
              <w:t>Takoj</w:t>
            </w:r>
            <w:r>
              <w:t xml:space="preserve"> pojdite na zavihek Shrani in izvozite pregled v .xlsx, nato sprostite prostor in aplikacijo znova odprite.</w:t>
            </w:r>
          </w:p>
        </w:tc>
      </w:tr>
      <w:tr>
        <w:tc>
          <w:tcPr>
            <w:tcW w:type="dxa" w:w="2948"/>
          </w:tcPr>
          <w:p>
            <w:r/>
            <w:r>
              <w:t>Datoteka .xlsx se po izvozu ne pojavi</w:t>
            </w:r>
          </w:p>
        </w:tc>
        <w:tc>
          <w:tcPr>
            <w:tcW w:type="dxa" w:w="5839"/>
          </w:tcPr>
          <w:p>
            <w:r/>
            <w:r>
              <w:t xml:space="preserve">Na Androidu poglejte v mapo Prenosi in v obvestila. Na iPadu se namesto prenosa lahko odpre okno za deljenje — izberite </w:t>
            </w:r>
            <w:r>
              <w:rPr>
                <w:b/>
              </w:rPr>
              <w:t>Shrani v Datoteke</w:t>
            </w:r>
            <w:r>
              <w:t>. Če ste izvoz zavrnili, ponovite korak.</w:t>
            </w:r>
          </w:p>
        </w:tc>
      </w:tr>
      <w:tr>
        <w:tc>
          <w:tcPr>
            <w:tcW w:type="dxa" w:w="2948"/>
          </w:tcPr>
          <w:p>
            <w:r/>
            <w:r>
              <w:t>Rentgenske slike so v napačnem mestu</w:t>
            </w:r>
          </w:p>
        </w:tc>
        <w:tc>
          <w:tcPr>
            <w:tcW w:type="dxa" w:w="5839"/>
          </w:tcPr>
          <w:p>
            <w:r/>
            <w:r>
              <w:t>Slike se razvrstijo po imenu datoteke. Poimenujte jih 01_, 02_ … in uvozite znova, ali pa popravite posamezno mesto (tap na mesto → Zamenjaj). Glejte 6.1.</w:t>
            </w:r>
          </w:p>
        </w:tc>
      </w:tr>
      <w:tr>
        <w:tc>
          <w:tcPr>
            <w:tcW w:type="dxa" w:w="2948"/>
          </w:tcPr>
          <w:p>
            <w:r/>
            <w:r>
              <w:t>Aplikacija se ne odpre brez interneta</w:t>
            </w:r>
          </w:p>
        </w:tc>
        <w:tc>
          <w:tcPr>
            <w:tcW w:type="dxa" w:w="5839"/>
          </w:tcPr>
          <w:p>
            <w:r/>
            <w:r>
              <w:t>Prvič jo je treba odpreti s povezavo, da se shrani lokalno. Odprite jo enkrat s povezavo, nato bo delovala tudi brez.</w:t>
            </w:r>
          </w:p>
        </w:tc>
      </w:tr>
      <w:tr>
        <w:tc>
          <w:tcPr>
            <w:tcW w:type="dxa" w:w="2948"/>
          </w:tcPr>
          <w:p>
            <w:r/>
            <w:r>
              <w:t>Na iPadu ni možnosti »Dodaj na začetni zaslon«</w:t>
            </w:r>
          </w:p>
        </w:tc>
        <w:tc>
          <w:tcPr>
            <w:tcW w:type="dxa" w:w="5839"/>
          </w:tcPr>
          <w:p>
            <w:r/>
            <w:r>
              <w:t xml:space="preserve">Uporabljate Chrome. Na iPadu to deluje </w:t>
            </w:r>
            <w:r>
              <w:rPr>
                <w:b/>
              </w:rPr>
              <w:t>samo v Safariju</w:t>
            </w:r>
            <w:r>
              <w:t>.</w:t>
            </w:r>
          </w:p>
        </w:tc>
      </w:tr>
      <w:tr>
        <w:tc>
          <w:tcPr>
            <w:tcW w:type="dxa" w:w="2948"/>
          </w:tcPr>
          <w:p>
            <w:r/>
            <w:r>
              <w:t>PDF poročilo se ne odpre</w:t>
            </w:r>
          </w:p>
        </w:tc>
        <w:tc>
          <w:tcPr>
            <w:tcW w:type="dxa" w:w="5839"/>
          </w:tcPr>
          <w:p>
            <w:r/>
            <w:r>
              <w:t>Brskalnik je blokiral novo okno. Dovolite pojavna okna za to spletno mesto in poskusite znova.</w:t>
            </w:r>
          </w:p>
        </w:tc>
      </w:tr>
      <w:tr>
        <w:tc>
          <w:tcPr>
            <w:tcW w:type="dxa" w:w="2948"/>
          </w:tcPr>
          <w:p>
            <w:r/>
            <w:r>
              <w:t>Aplikacija je počasna pri veliko slikah</w:t>
            </w:r>
          </w:p>
        </w:tc>
        <w:tc>
          <w:tcPr>
            <w:tcW w:type="dxa" w:w="5839"/>
          </w:tcPr>
          <w:p>
            <w:r/>
            <w:r>
              <w:t>Normalno pri desetih posnetkih na starejši tablici. Počakajte, da se sličice narišejo do konca, preden nadaljujete.</w:t>
            </w:r>
          </w:p>
        </w:tc>
      </w:tr>
      <w:tr>
        <w:tc>
          <w:tcPr>
            <w:tcW w:type="dxa" w:w="2948"/>
          </w:tcPr>
          <w:p>
            <w:r/>
            <w:r>
              <w:t>Ne vem, ali imam najnovejšo različico</w:t>
            </w:r>
          </w:p>
        </w:tc>
        <w:tc>
          <w:tcPr>
            <w:tcW w:type="dxa" w:w="5839"/>
          </w:tcPr>
          <w:p>
            <w:r/>
            <w:r>
              <w:t>Preverite številko za besedo »različica« na vrhu in jo primerjajte s tisto, ki jo navede skrbnik projekta. Glejte 9. poglavje.</w:t>
            </w:r>
          </w:p>
        </w:tc>
      </w:tr>
    </w:tbl>
    <w:p/>
    <w:p>
      <w:pPr>
        <w:spacing w:before="120"/>
        <w:ind w:left="227"/>
      </w:pPr>
      <w:r>
        <w:rPr>
          <w:b/>
          <w:color w:val="A4262C"/>
        </w:rPr>
        <w:t xml:space="preserve">Zlato pravilo ob vsaki težavi: </w:t>
      </w:r>
      <w:r>
        <w:rPr>
          <w:color w:val="A4262C"/>
        </w:rPr>
        <w:t>najprej izvozite, kar imate, v .xlsx. Šele nato karkoli osvežujte, zapirajte ali poskušajte popravljati.</w:t>
      </w:r>
    </w:p>
    <w:p>
      <w:pPr>
        <w:pStyle w:val="Heading1"/>
      </w:pPr>
      <w:r>
        <w:t>12. Kontrolni seznam ob koncu dneva</w:t>
      </w:r>
    </w:p>
    <w:p>
      <w:pPr>
        <w:spacing w:after="160"/>
        <w:ind w:left="283"/>
      </w:pPr>
      <w:r>
        <w:t xml:space="preserve">☐   Vsak pregled je zaključen in izvožen (gumb </w:t>
      </w:r>
      <w:r>
        <w:rPr>
          <w:b/>
        </w:rPr>
        <w:t>Shrani in izvozi</w:t>
      </w:r>
      <w:r>
        <w:t>).</w:t>
      </w:r>
    </w:p>
    <w:p>
      <w:pPr>
        <w:spacing w:after="160"/>
        <w:ind w:left="283"/>
      </w:pPr>
      <w:r>
        <w:t xml:space="preserve">☐   Na zavihku Začetek ni nobene rdeče oznake </w:t>
      </w:r>
      <w:r>
        <w:rPr>
          <w:b/>
        </w:rPr>
        <w:t>»ni izvoženo«</w:t>
      </w:r>
      <w:r>
        <w:t>.</w:t>
      </w:r>
    </w:p>
    <w:p>
      <w:pPr>
        <w:spacing w:after="160"/>
        <w:ind w:left="283"/>
      </w:pPr>
      <w:r>
        <w:t>☐   Besedilo pod seznamom pregledov ni rdeče.</w:t>
      </w:r>
    </w:p>
    <w:p>
      <w:pPr>
        <w:spacing w:after="160"/>
        <w:ind w:left="283"/>
      </w:pPr>
      <w:r>
        <w:t>☐   Datoteke .xlsx so res v mapi Prenosi in niso prazne.</w:t>
      </w:r>
    </w:p>
    <w:p>
      <w:pPr>
        <w:spacing w:after="160"/>
        <w:ind w:left="283"/>
      </w:pPr>
      <w:r>
        <w:t>☐   Datoteke so prekopirane oziroma poslane tja, kamor se zbirajo na projektu.</w:t>
      </w:r>
    </w:p>
    <w:p>
      <w:pPr>
        <w:spacing w:after="160"/>
        <w:ind w:left="283"/>
      </w:pPr>
      <w:r>
        <w:t>☐   Šele zdaj (če tako delate) lahko preglede iz naprave pobrišete.</w:t>
      </w:r>
    </w:p>
    <w:p>
      <w:pPr>
        <w:pStyle w:val="Heading1"/>
      </w:pPr>
      <w:r>
        <w:t>13. Povezave in pomoč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/>
            <w:r>
              <w:rPr>
                <w:b/>
              </w:rPr>
              <w:t>Kaj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Naslov</w:t>
            </w:r>
          </w:p>
        </w:tc>
      </w:tr>
      <w:tr>
        <w:tc>
          <w:tcPr>
            <w:tcW w:type="dxa" w:w="3118"/>
          </w:tcPr>
          <w:p>
            <w:r/>
            <w:r>
              <w:t>Samostojna aplikacija</w:t>
            </w:r>
          </w:p>
        </w:tc>
        <w:tc>
          <w:tcPr>
            <w:tcW w:type="dxa" w:w="5669"/>
          </w:tcPr>
          <w:p>
            <w:r/>
            <w:r>
              <w:t>https://jakob-sajovic.github.io/Vna-alnik-podatkov-COMFORTage-Dentalni-pregledi/pwa/</w:t>
            </w:r>
          </w:p>
        </w:tc>
      </w:tr>
      <w:tr>
        <w:tc>
          <w:tcPr>
            <w:tcW w:type="dxa" w:w="3118"/>
          </w:tcPr>
          <w:p>
            <w:r/>
            <w:r>
              <w:t>Stran z izbiro (aplikacija / dodatek / manifest)</w:t>
            </w:r>
          </w:p>
        </w:tc>
        <w:tc>
          <w:tcPr>
            <w:tcW w:type="dxa" w:w="5669"/>
          </w:tcPr>
          <w:p>
            <w:r/>
            <w:r>
              <w:t>https://jakob-sajovic.github.io/Vna-alnik-podatkov-COMFORTage-Dentalni-pregledi/</w:t>
            </w:r>
          </w:p>
        </w:tc>
      </w:tr>
      <w:tr>
        <w:tc>
          <w:tcPr>
            <w:tcW w:type="dxa" w:w="3118"/>
          </w:tcPr>
          <w:p>
            <w:r/>
            <w:r>
              <w:t>GitHub repozitorij</w:t>
            </w:r>
          </w:p>
        </w:tc>
        <w:tc>
          <w:tcPr>
            <w:tcW w:type="dxa" w:w="5669"/>
          </w:tcPr>
          <w:p>
            <w:r/>
            <w:r>
              <w:t>https://github.com/Jakob-Sajovic/Vna-alnik-podatkov-COMFORTage-Dentalni-pregledi</w:t>
            </w:r>
          </w:p>
        </w:tc>
      </w:tr>
    </w:tbl>
    <w:p/>
    <w:p>
      <w:r>
        <w:rPr>
          <w:b/>
        </w:rPr>
        <w:t>Sorodni dokumenti:</w:t>
      </w:r>
    </w:p>
    <w:p>
      <w:pPr>
        <w:pStyle w:val="ListBullet"/>
      </w:pPr>
      <w:r>
        <w:rPr>
          <w:b/>
        </w:rPr>
        <w:t>Navodila za uporabo</w:t>
      </w:r>
      <w:r>
        <w:t xml:space="preserve"> — podroben opis vseh zavihkov in zbiralnika podatkov (velja tudi za samostojno aplikacijo).</w:t>
      </w:r>
    </w:p>
    <w:p>
      <w:pPr>
        <w:pStyle w:val="ListBullet"/>
      </w:pPr>
      <w:r>
        <w:rPr>
          <w:b/>
        </w:rPr>
        <w:t>Navodila za namestitev dodatka</w:t>
      </w:r>
      <w:r>
        <w:t xml:space="preserve"> — namestitev Excel dodatka.</w:t>
      </w:r>
    </w:p>
    <w:p/>
    <w:p>
      <w:r>
        <w:t>Ob javljanju težave navedite: napravo in brskalnik, številko različice z vrha zaslona, kaj ste delali tik pred težavo, in ali je bil pregled že izvožen.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F3B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F3B5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