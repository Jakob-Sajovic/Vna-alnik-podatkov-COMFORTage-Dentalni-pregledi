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Dentalni pregled — Navodila za namestitev dodatka</w:t>
      </w:r>
    </w:p>
    <w:p>
      <w:r>
        <w:t>Ta dokument opisuje, kako naložiti dodatek »Dentalni pregled« v Excel na spletu (PC in tablica) ter v namizni različici programa Excel.</w:t>
      </w:r>
    </w:p>
    <w:p>
      <w:pPr>
        <w:pStyle w:val="Heading1"/>
      </w:pPr>
      <w:r>
        <w:t>1. Excel na spletu — PC (brskalnik)</w:t>
      </w:r>
    </w:p>
    <w:p>
      <w:pPr>
        <w:pStyle w:val="Heading2"/>
      </w:pPr>
      <w:r>
        <w:t>Predpogoji</w:t>
      </w:r>
    </w:p>
    <w:p>
      <w:pPr>
        <w:pStyle w:val="ListBullet"/>
      </w:pPr>
      <w:r>
        <w:t>Microsoftov račun z dostopom do Excel Online (office.com ali microsoft365.com).</w:t>
      </w:r>
    </w:p>
    <w:p>
      <w:pPr>
        <w:pStyle w:val="ListBullet"/>
      </w:pPr>
      <w:r>
        <w:t>Sodoben brskalnik (Chrome, Edge, Firefox).</w:t>
      </w:r>
    </w:p>
    <w:p>
      <w:pPr>
        <w:pStyle w:val="Heading2"/>
      </w:pPr>
      <w:r>
        <w:t>Koraki</w:t>
      </w:r>
    </w:p>
    <w:p>
      <w:r>
        <w:t>1. Odprite Excel Online in odprite (ali ustvarite) delovni zvezek.</w:t>
      </w:r>
    </w:p>
    <w:p>
      <w:r>
        <w:t>2. V menijski vrstici kliknite Insert (Vstavi) → My Add-ins (Moji dodatki) ali Office Add-ins (Officeovi dodatki).</w:t>
      </w:r>
    </w:p>
    <w:p>
      <w:r>
        <w:t>3. V pogovornem oknu izberite zavihek MY ADD-INS (MOJI DODATKI) ali UPLOAD MY ADD-IN (NALOŽI MOJ DODATEK).</w:t>
      </w:r>
    </w:p>
    <w:p>
      <w:r>
        <w:t>4. Kliknite Upload My Add-in (Naloži moj dodatek).</w:t>
      </w:r>
    </w:p>
    <w:p>
      <w:r>
        <w:t>5. Izberite datoteko manifest.xml s svojega računalnika ali vnesite URL:</w:t>
        <w:br/>
        <w:t>https://jakob-sajovic.github.io/Vna-alnik-podatkov-COMFORTage-Dentalni-pregledi/manifest.xml</w:t>
      </w:r>
    </w:p>
    <w:p>
      <w:r>
        <w:t>6. Kliknite Upload (Naloži). Dodatek se bo pojavil v stranskem podoknu (task pane).</w:t>
      </w:r>
    </w:p>
    <w:p>
      <w:r>
        <w:t>7. Dodatek je zdaj naložen in pripravljen za uporabo.</w:t>
      </w:r>
    </w:p>
    <w:p>
      <w:pPr>
        <w:pStyle w:val="Heading1"/>
      </w:pPr>
      <w:r>
        <w:t>2. Excel na spletu — tablica (iPad / Android)</w:t>
      </w:r>
    </w:p>
    <w:p>
      <w:pPr>
        <w:pStyle w:val="Heading2"/>
      </w:pPr>
      <w:r>
        <w:t>Predpogoji</w:t>
      </w:r>
    </w:p>
    <w:p>
      <w:pPr>
        <w:pStyle w:val="ListBullet"/>
      </w:pPr>
      <w:r>
        <w:t>Brskalnik Chrome (Android) ali Safari (iPad).</w:t>
      </w:r>
    </w:p>
    <w:p>
      <w:pPr>
        <w:pStyle w:val="ListBullet"/>
      </w:pPr>
      <w:r>
        <w:t>POMEMBNO (Android): V nastavitvah brskalnika Chrome mora biti možnost »Desktop site« (Namizno spletišče) IZKLOPLJENA — sicer se dodatek ne naloži.</w:t>
      </w:r>
    </w:p>
    <w:p>
      <w:pPr>
        <w:pStyle w:val="Heading2"/>
      </w:pPr>
      <w:r>
        <w:t>Koraki</w:t>
      </w:r>
    </w:p>
    <w:p>
      <w:r>
        <w:t>1. Odprite Excel Online v brskalniku (office.com) in odprite delovni zvezek.</w:t>
      </w:r>
    </w:p>
    <w:p>
      <w:r>
        <w:t>2. Tapnite Insert (Vstavi) → Office Add-ins (Officeovi dodatki).</w:t>
      </w:r>
    </w:p>
    <w:p>
      <w:r>
        <w:t>3. Izberite MY ADD-INS → UPLOAD MY ADD-IN.</w:t>
      </w:r>
    </w:p>
    <w:p>
      <w:r>
        <w:t>4. Naložite datoteko manifest.xml.</w:t>
      </w:r>
    </w:p>
    <w:p>
      <w:r>
        <w:t>5. Dodatek se prikaže v stranskem podoknu.</w:t>
      </w:r>
    </w:p>
    <w:p>
      <w:r>
        <w:rPr>
          <w:i/>
        </w:rPr>
        <w:t>Opomba: Če ste dodatek že naložili na PC-ju z istim Microsoftovim računom, bo morda že na voljo pod »Moji dodatki« brez ponovnega nalaganja.</w:t>
      </w:r>
    </w:p>
    <w:p>
      <w:pPr>
        <w:pStyle w:val="Heading1"/>
      </w:pPr>
      <w:r>
        <w:t>3. Namizni Excel (Windows — Office 365 / Microsoft 365)</w:t>
      </w:r>
    </w:p>
    <w:p>
      <w:pPr>
        <w:pStyle w:val="Heading2"/>
      </w:pPr>
      <w:r>
        <w:t>Način A: Ročno nalaganje (sideloading)</w:t>
      </w:r>
    </w:p>
    <w:p>
      <w:r>
        <w:t>1. Odprite Excel in odprite (ali ustvarite) delovni zvezek.</w:t>
      </w:r>
    </w:p>
    <w:p>
      <w:r>
        <w:t>2. Kliknite Insert (Vstavi) → My Add-ins (Moji dodatki) (ali Get Add-ins → My Add-ins).</w:t>
      </w:r>
    </w:p>
    <w:p>
      <w:r>
        <w:t>3. Kliknite Upload My Add-in (Naloži moj dodatek) v zgornjem levem kotu.</w:t>
      </w:r>
    </w:p>
    <w:p>
      <w:r>
        <w:t>4. Poiščite datoteko manifest.xml na svojem disku in kliknite Upload (Naloži).</w:t>
      </w:r>
    </w:p>
    <w:p>
      <w:r>
        <w:t>5. Dodatek se naloži v stransko podokno.</w:t>
      </w:r>
    </w:p>
    <w:p>
      <w:pPr>
        <w:pStyle w:val="Heading2"/>
      </w:pPr>
      <w:r>
        <w:t>Način B: Prek mape z deljenim katalogom</w:t>
      </w:r>
    </w:p>
    <w:p>
      <w:r>
        <w:t>1. Shranite datoteko manifest.xml v lokalno ali omrežno mapo (npr. C:\AddinManifests\).</w:t>
      </w:r>
    </w:p>
    <w:p>
      <w:r>
        <w:t>2. V Excelu odprite File (Datoteka) → Options (Možnosti) → Trust Center (Središče zaupanja) → Trust Center Settings (Nastavitve središča zaupanja).</w:t>
      </w:r>
    </w:p>
    <w:p>
      <w:r>
        <w:t>3. Izberite Trusted Add-in Catalogs (Zaupanja vredni katalogi dodatkov).</w:t>
      </w:r>
    </w:p>
    <w:p>
      <w:r>
        <w:t>4. V polje Catalog Url (URL kataloga) vnesite pot do mape (npr. \\\\localhost\\c$\\AddinManifests ali file:///C:/AddinManifests) in kliknite Add Catalog (Dodaj katalog).</w:t>
      </w:r>
    </w:p>
    <w:p>
      <w:r>
        <w:t>5. Označite potrditveno polje Show in Menu (Prikaži v meniju) in kliknite OK.</w:t>
      </w:r>
    </w:p>
    <w:p>
      <w:r>
        <w:t>6. Zaprite in znova odprite Excel.</w:t>
      </w:r>
    </w:p>
    <w:p>
      <w:r>
        <w:t>7. Pojdite na Insert → My Add-ins → SHARED FOLDER (DELJENA MAPA). Dodatek bo prikazan na seznamu.</w:t>
      </w:r>
    </w:p>
    <w:p>
      <w:pPr>
        <w:pStyle w:val="Heading1"/>
      </w:pPr>
      <w:r>
        <w:t>4. Odpravljanje težav</w:t>
      </w:r>
    </w:p>
    <w:p>
      <w:r>
        <w:rPr>
          <w:b/>
        </w:rPr>
        <w:t xml:space="preserve">Podokno z dodatki se ne naloži / se vrti v nedogled: </w:t>
      </w:r>
      <w:r>
        <w:t>Preverite, da manifest.xml kaže na pravilne URL-je (GitHub Pages, NE localhost). Izbrišite predpomnilnik dodatkov: pojdite v mapo %LOCALAPPDATA%\Microsoft\Office\16.0\Wef\ in izbrišite podmape, nato znova zaženite Excel.</w:t>
      </w:r>
    </w:p>
    <w:p>
      <w:r>
        <w:rPr>
          <w:b/>
        </w:rPr>
        <w:t xml:space="preserve">Dodatek se ne prikaže na Android tablici: </w:t>
      </w:r>
      <w:r>
        <w:t>V brskalniku Chrome izklopite možnost »Desktop site« (Namizno spletišče). Dodatek deluje samo v mobilnem pogledu.</w:t>
      </w:r>
    </w:p>
    <w:p>
      <w:r>
        <w:rPr>
          <w:b/>
        </w:rPr>
        <w:t xml:space="preserve">Gumb »Upload My Add-in« ni viden: </w:t>
      </w:r>
      <w:r>
        <w:t>Preverite, da imate ustrezno licenco za Microsoft 365. V nekaterih poslovnih okoljih mora skrbnik omogočiti nalaganje dodatkov.</w:t>
      </w:r>
    </w:p>
    <w:p>
      <w:r>
        <w:rPr>
          <w:b/>
        </w:rPr>
        <w:t xml:space="preserve">Po posodobitvi dodatka se spremembe ne prikažejo: </w:t>
      </w:r>
      <w:r>
        <w:t>Počistite predpomnilnik brskalnika (Ctrl+Shift+Delete) oz. Officeov predpomnilnik (mapa Wef) in znova naložite dodatek.</w:t>
      </w:r>
    </w:p>
    <w:p>
      <w:pPr>
        <w:pStyle w:val="Heading1"/>
      </w:pPr>
      <w:r>
        <w:t>5. Povezave</w:t>
      </w:r>
    </w:p>
    <w:p>
      <w:r>
        <w:t>Manifest URL: https://jakob-sajovic.github.io/Vna-alnik-podatkov-COMFORTage-Dentalni-pregledi/manifest.xml</w:t>
      </w:r>
    </w:p>
    <w:p>
      <w:r>
        <w:t>GitHub repozitorij: https://github.com/Jakob-Sajovic/Vna-alnik-podatkov-COMFORTage-Dentalni-pregledi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